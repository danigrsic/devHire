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6E5F" w14:textId="77777777" w:rsidR="00E60CE4" w:rsidRDefault="00E60CE4"/>
    <w:p w14:paraId="6A940F45" w14:textId="77777777" w:rsidR="00E60CE4" w:rsidRDefault="00E60CE4"/>
    <w:p w14:paraId="4D1AC553" w14:textId="77777777" w:rsidR="00E60CE4" w:rsidRDefault="00E60CE4"/>
    <w:p w14:paraId="1710D347" w14:textId="77777777" w:rsidR="00E60CE4" w:rsidRDefault="00E60CE4"/>
    <w:p w14:paraId="7B860143" w14:textId="77777777" w:rsidR="00E60CE4" w:rsidRDefault="00E60CE4"/>
    <w:p w14:paraId="5EEB6990" w14:textId="77777777" w:rsidR="00E60CE4" w:rsidRDefault="00E60CE4"/>
    <w:p w14:paraId="083DADD4" w14:textId="77777777" w:rsidR="00E60CE4" w:rsidRDefault="00000000">
      <w:pPr>
        <w:jc w:val="center"/>
      </w:pPr>
      <w:r>
        <w:rPr>
          <w:b/>
          <w:sz w:val="28"/>
        </w:rPr>
        <w:t>SZABADKAI MŰSZAKI SZAKFŐISKOLA</w:t>
      </w:r>
    </w:p>
    <w:p w14:paraId="414262CD" w14:textId="77777777" w:rsidR="00E60CE4" w:rsidRDefault="00000000">
      <w:pPr>
        <w:jc w:val="center"/>
      </w:pPr>
      <w:r>
        <w:rPr>
          <w:b/>
          <w:sz w:val="28"/>
        </w:rPr>
        <w:t>PROJEKTUM</w:t>
      </w:r>
    </w:p>
    <w:p w14:paraId="2AD52293" w14:textId="77777777" w:rsidR="00E60CE4" w:rsidRDefault="00000000">
      <w:pPr>
        <w:jc w:val="center"/>
      </w:pPr>
      <w:r>
        <w:rPr>
          <w:sz w:val="26"/>
        </w:rPr>
        <w:t>Web programozás tantárgyból</w:t>
      </w:r>
    </w:p>
    <w:p w14:paraId="4D9C1B8C" w14:textId="77777777" w:rsidR="00E60CE4" w:rsidRDefault="00E60CE4"/>
    <w:p w14:paraId="78D9A1E6" w14:textId="77777777" w:rsidR="00E60CE4" w:rsidRDefault="00E60CE4"/>
    <w:p w14:paraId="5024DECD" w14:textId="77777777" w:rsidR="00E60CE4" w:rsidRDefault="00E60CE4"/>
    <w:p w14:paraId="31844E31" w14:textId="77777777" w:rsidR="00E60CE4" w:rsidRDefault="00E60CE4"/>
    <w:p w14:paraId="3BB880F9" w14:textId="526B8C4A" w:rsidR="00E60CE4" w:rsidRDefault="00000000">
      <w:r>
        <w:rPr>
          <w:b/>
        </w:rPr>
        <w:t>HALLGATÓ</w:t>
      </w:r>
    </w:p>
    <w:p w14:paraId="30389BC3" w14:textId="77777777" w:rsidR="00E60CE4" w:rsidRDefault="00000000">
      <w:r>
        <w:t>Gršić Dániel</w:t>
      </w:r>
    </w:p>
    <w:p w14:paraId="06BC5060" w14:textId="77777777" w:rsidR="00E60CE4" w:rsidRDefault="00E60CE4"/>
    <w:p w14:paraId="01641FC3" w14:textId="77777777" w:rsidR="00E60CE4" w:rsidRDefault="00E60CE4"/>
    <w:p w14:paraId="792327BF" w14:textId="77777777" w:rsidR="00E60CE4" w:rsidRDefault="00E60CE4"/>
    <w:p w14:paraId="54B8B529" w14:textId="77777777" w:rsidR="00E60CE4" w:rsidRDefault="00000000">
      <w:r>
        <w:rPr>
          <w:b/>
        </w:rPr>
        <w:t>MENTOR</w:t>
      </w:r>
    </w:p>
    <w:p w14:paraId="4D0AC521" w14:textId="77777777" w:rsidR="00E60CE4" w:rsidRDefault="00000000">
      <w:r>
        <w:t>dr Zlatko Čović</w:t>
      </w:r>
    </w:p>
    <w:p w14:paraId="313957A9" w14:textId="77777777" w:rsidR="00E60CE4" w:rsidRDefault="00E60CE4"/>
    <w:p w14:paraId="7FE4AB9B" w14:textId="77777777" w:rsidR="00E60CE4" w:rsidRDefault="00E60CE4"/>
    <w:p w14:paraId="029868E0" w14:textId="77777777" w:rsidR="00E60CE4" w:rsidRDefault="00E60CE4"/>
    <w:p w14:paraId="2BFC0DC0" w14:textId="77777777" w:rsidR="00E60CE4" w:rsidRDefault="00E60CE4"/>
    <w:p w14:paraId="7FA85750" w14:textId="77777777" w:rsidR="00E60CE4" w:rsidRDefault="00E60CE4"/>
    <w:p w14:paraId="782AA3BA" w14:textId="77777777" w:rsidR="00E60CE4" w:rsidRDefault="00E60CE4"/>
    <w:p w14:paraId="16D80697" w14:textId="77777777" w:rsidR="00E60CE4" w:rsidRDefault="00000000">
      <w:pPr>
        <w:jc w:val="center"/>
      </w:pPr>
      <w:r>
        <w:t>SZABADKA, 2026.</w:t>
      </w:r>
    </w:p>
    <w:p w14:paraId="7881979C" w14:textId="77777777" w:rsidR="00E60CE4" w:rsidRDefault="00000000">
      <w:r>
        <w:br w:type="page"/>
      </w:r>
    </w:p>
    <w:p w14:paraId="1EA223D3" w14:textId="77777777" w:rsidR="00E60CE4" w:rsidRDefault="00000000">
      <w:r>
        <w:rPr>
          <w:b/>
          <w:sz w:val="28"/>
        </w:rPr>
        <w:lastRenderedPageBreak/>
        <w:t>Tartalom</w:t>
      </w:r>
    </w:p>
    <w:p w14:paraId="4D451BB6" w14:textId="77777777" w:rsidR="00E60CE4" w:rsidRDefault="00000000">
      <w:r>
        <w:t>1.  A feladatkör meghatározása ........................................................ 3</w:t>
      </w:r>
    </w:p>
    <w:p w14:paraId="6F44E896" w14:textId="77777777" w:rsidR="00E60CE4" w:rsidRDefault="00000000">
      <w:r>
        <w:t>2.  Kidolgozás ........................................................ 4</w:t>
      </w:r>
    </w:p>
    <w:p w14:paraId="419BA9AB" w14:textId="77777777" w:rsidR="00E60CE4" w:rsidRDefault="00000000">
      <w:r>
        <w:t>3.  Az adatbázis struktúrája (MySQL Workbench) ........................................................ 5</w:t>
      </w:r>
    </w:p>
    <w:p w14:paraId="0BC8E39C" w14:textId="77777777" w:rsidR="00E60CE4" w:rsidRDefault="00000000">
      <w:r>
        <w:t>4.  A projekt működésének leírása ........................................................ 6</w:t>
      </w:r>
    </w:p>
    <w:p w14:paraId="34D08D06" w14:textId="77777777" w:rsidR="00E60CE4" w:rsidRDefault="00000000">
      <w:r>
        <w:t>5.  Felhasznált irodalom ........................................................ 7</w:t>
      </w:r>
    </w:p>
    <w:p w14:paraId="3FBEDF3E" w14:textId="77777777" w:rsidR="00E60CE4" w:rsidRDefault="00000000">
      <w:r>
        <w:br w:type="page"/>
      </w:r>
    </w:p>
    <w:p w14:paraId="188732FB" w14:textId="77777777" w:rsidR="00E60CE4" w:rsidRDefault="00000000">
      <w:pPr>
        <w:spacing w:before="360"/>
      </w:pPr>
      <w:r>
        <w:rPr>
          <w:b/>
          <w:sz w:val="28"/>
        </w:rPr>
        <w:lastRenderedPageBreak/>
        <w:t>1.  A feladatkör meghatározása</w:t>
      </w:r>
    </w:p>
    <w:p w14:paraId="15BB786A" w14:textId="77777777" w:rsidR="00E60CE4" w:rsidRDefault="00000000">
      <w:pPr>
        <w:jc w:val="both"/>
      </w:pPr>
      <w:r>
        <w:t>Az IT állásbörze (devHire) projekt célja egy webalkalmazás létrehozása az informatikai munkaerőpiac számára. Az alkalmazás négy hozzáférési szintet különböztet meg: vendég, regisztrált felhasználó (Job Seeker), regisztrált cég felhasználó (Company) és rendszergazda (Admin).</w:t>
      </w:r>
    </w:p>
    <w:p w14:paraId="54073AF2" w14:textId="77777777" w:rsidR="00E60CE4" w:rsidRDefault="00000000">
      <w:pPr>
        <w:jc w:val="both"/>
      </w:pPr>
      <w:r>
        <w:t>Vendég: megtekintheti az állásajánlatokat kategória, helyszín és cégnév szerint, valamint regisztrálhat az oldalon.</w:t>
      </w:r>
    </w:p>
    <w:p w14:paraId="346D37D9" w14:textId="77777777" w:rsidR="00E60CE4" w:rsidRDefault="00000000">
      <w:pPr>
        <w:jc w:val="both"/>
      </w:pPr>
      <w:r>
        <w:t>Regisztrált / bejelentkezett felhasználó (Job Seeker): megtekintheti az állásajánlatokat, módosíthatja profiladatait, kapcsolatba léphet a hirdetést feladó céggel üzenetben, jelentkezhet állásokra, nyomon követheti jelentkezései státuszát (Pending / Interview / Hired / Rejected).</w:t>
      </w:r>
    </w:p>
    <w:p w14:paraId="5D0442D1" w14:textId="77777777" w:rsidR="00E60CE4" w:rsidRDefault="00000000">
      <w:pPr>
        <w:jc w:val="both"/>
      </w:pPr>
      <w:r>
        <w:t>Regisztrált / bejelentkezett cég felhasználó: álláshirdetést adhat fel (kategória, pozíció, leírás), megtekintheti a beérkezett jelentkezéseket, üzenetben válaszolhat a jelentkezőknek, felveheti / elutasíthatja a jelentkezőket, szerkesztheti a cégprofilt.</w:t>
      </w:r>
    </w:p>
    <w:p w14:paraId="0784349B" w14:textId="77777777" w:rsidR="00E60CE4" w:rsidRDefault="00000000">
      <w:pPr>
        <w:jc w:val="both"/>
      </w:pPr>
      <w:r>
        <w:t>Rendszergazda: kategóriákat vihet fel / törölhet, megtekintheti az összes hirdetést, aktiválhatja / deaktiválhatja őket, jóváhagyhatja / letilthatja / törölheti a felhasználókat.</w:t>
      </w:r>
    </w:p>
    <w:p w14:paraId="75E2C844" w14:textId="77777777" w:rsidR="00E60CE4" w:rsidRDefault="00000000">
      <w:pPr>
        <w:jc w:val="both"/>
      </w:pPr>
      <w:r>
        <w:t>A felhasználói regisztráció biztonságos, kötelező e-mailes aktiválással történik (PHPMailer). Azonos e-mail címmel nem lehet több fiókot regisztrálni. Minden jelszó bcrypt-tel hash-elve tárolódik. Az adminisztrációs felület PHP sessions-szel védett.</w:t>
      </w:r>
    </w:p>
    <w:p w14:paraId="1829CE1E" w14:textId="77777777" w:rsidR="00E60CE4" w:rsidRDefault="00000000">
      <w:pPr>
        <w:jc w:val="both"/>
      </w:pPr>
      <w:r>
        <w:t>A projekt technológiái: HTML, CSS, JavaScript, AJAX / Fetch API, JSON, PHP 8, MySQL (PDO), PHPMailer.</w:t>
      </w:r>
    </w:p>
    <w:p w14:paraId="16D520A7" w14:textId="77777777" w:rsidR="00E60CE4" w:rsidRPr="006A7774" w:rsidRDefault="00000000">
      <w:r>
        <w:rPr>
          <w:b/>
        </w:rPr>
        <w:t xml:space="preserve">A </w:t>
      </w:r>
      <w:proofErr w:type="spellStart"/>
      <w:r>
        <w:rPr>
          <w:b/>
        </w:rPr>
        <w:t>projekt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elérhetősége</w:t>
      </w:r>
      <w:proofErr w:type="spellEnd"/>
      <w:r>
        <w:rPr>
          <w:b/>
        </w:rPr>
        <w:t xml:space="preserve">: </w:t>
      </w:r>
      <w:r>
        <w:t>https://gd.stud.vts.su.ac.rs/</w:t>
      </w:r>
    </w:p>
    <w:p w14:paraId="095272A6" w14:textId="77777777" w:rsidR="00E60CE4" w:rsidRDefault="00000000">
      <w:pPr>
        <w:jc w:val="both"/>
      </w:pPr>
      <w:r>
        <w:t>Git repository: https://github.com/danigrsic/devhire</w:t>
      </w:r>
    </w:p>
    <w:p w14:paraId="3B0504D3" w14:textId="77777777" w:rsidR="00E60CE4" w:rsidRDefault="00000000">
      <w:r>
        <w:br w:type="page"/>
      </w:r>
    </w:p>
    <w:p w14:paraId="4A96E72C" w14:textId="77777777" w:rsidR="00E60CE4" w:rsidRDefault="00000000">
      <w:pPr>
        <w:spacing w:before="360"/>
      </w:pPr>
      <w:r>
        <w:rPr>
          <w:b/>
          <w:sz w:val="28"/>
        </w:rPr>
        <w:lastRenderedPageBreak/>
        <w:t>2.  Kidolgozás</w:t>
      </w:r>
    </w:p>
    <w:p w14:paraId="1A2F58A1" w14:textId="77777777" w:rsidR="00E60CE4" w:rsidRDefault="00000000">
      <w:pPr>
        <w:jc w:val="both"/>
      </w:pPr>
      <w:r>
        <w:t>A projekt a megadott coding_style_guide_hu.pdf szerint készült. A programkód angol nyelvű (változók, függvények, osztályok), a megjegyzések szintén angolul. Elnevezési konvenciók: JavaScript – camelCase, PHP – osztályok PascalCase, metódusok/változók camelCase, HTML/CSS – kebab-case, MySQL – snake_case. Külső CSS és JavaScript fájlok használata kötelező volt – teljesítve.</w:t>
      </w:r>
    </w:p>
    <w:p w14:paraId="2567E392" w14:textId="77777777" w:rsidR="00E60CE4" w:rsidRDefault="00000000">
      <w:pPr>
        <w:jc w:val="both"/>
      </w:pPr>
      <w:r>
        <w:t>A MySQL kapcsolati paraméterek a db_config.php külső fájlban találhatók, PDO kiterjesztéssel. A PHP kód objektumorientált felépítésű.</w:t>
      </w:r>
    </w:p>
    <w:p w14:paraId="1D920BAB" w14:textId="77777777" w:rsidR="00E60CE4" w:rsidRDefault="00000000">
      <w:r>
        <w:rPr>
          <w:b/>
        </w:rPr>
        <w:t>2.1. Adatbázis kapcsolat – Database.php</w:t>
      </w:r>
    </w:p>
    <w:p w14:paraId="06D6585F" w14:textId="77777777" w:rsidR="00E60CE4" w:rsidRDefault="00000000">
      <w:r>
        <w:rPr>
          <w:i/>
          <w:sz w:val="20"/>
        </w:rPr>
        <w:t>app/Database.php – PDO singleton</w:t>
      </w:r>
    </w:p>
    <w:p w14:paraId="6808DF4B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namespace DevHire;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/**</w:t>
      </w:r>
      <w:r>
        <w:rPr>
          <w:rFonts w:ascii="Courier New" w:hAnsi="Courier New"/>
          <w:sz w:val="20"/>
        </w:rPr>
        <w:br/>
        <w:t xml:space="preserve"> * Database connection manager using PDO</w:t>
      </w:r>
      <w:r>
        <w:rPr>
          <w:rFonts w:ascii="Courier New" w:hAnsi="Courier New"/>
          <w:sz w:val="20"/>
        </w:rPr>
        <w:br/>
        <w:t xml:space="preserve"> */</w:t>
      </w:r>
      <w:r>
        <w:rPr>
          <w:rFonts w:ascii="Courier New" w:hAnsi="Courier New"/>
          <w:sz w:val="20"/>
        </w:rPr>
        <w:br/>
        <w:t>class Database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private static ?\PDO $instance = null;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getConnection(): \PDO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if (self::$instance === null) {</w:t>
      </w:r>
      <w:r>
        <w:rPr>
          <w:rFonts w:ascii="Courier New" w:hAnsi="Courier New"/>
          <w:sz w:val="20"/>
        </w:rPr>
        <w:br/>
        <w:t xml:space="preserve">            $config = require __DIR__ . '/../db_config.php';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$dsn = "mysql:host={$config['host']};dbname={$config['db_name']};charset={$config['charset']}";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$options = [</w:t>
      </w:r>
      <w:r>
        <w:rPr>
          <w:rFonts w:ascii="Courier New" w:hAnsi="Courier New"/>
          <w:sz w:val="20"/>
        </w:rPr>
        <w:br/>
        <w:t xml:space="preserve">                \PDO::ATTR_ERRMODE =&gt; \PDO::ERRMODE_EXCEPTION,</w:t>
      </w:r>
      <w:r>
        <w:rPr>
          <w:rFonts w:ascii="Courier New" w:hAnsi="Courier New"/>
          <w:sz w:val="20"/>
        </w:rPr>
        <w:br/>
        <w:t xml:space="preserve">                \PDO::ATTR_DEFAULT_FETCH_MODE =&gt; \PDO::FETCH_ASSOC,</w:t>
      </w:r>
      <w:r>
        <w:rPr>
          <w:rFonts w:ascii="Courier New" w:hAnsi="Courier New"/>
          <w:sz w:val="20"/>
        </w:rPr>
        <w:br/>
        <w:t xml:space="preserve">                \PDO::ATTR_EMULATE_PREPARES =&gt; false,</w:t>
      </w:r>
      <w:r>
        <w:rPr>
          <w:rFonts w:ascii="Courier New" w:hAnsi="Courier New"/>
          <w:sz w:val="20"/>
        </w:rPr>
        <w:br/>
        <w:t xml:space="preserve">            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try {</w:t>
      </w:r>
      <w:r>
        <w:rPr>
          <w:rFonts w:ascii="Courier New" w:hAnsi="Courier New"/>
          <w:sz w:val="20"/>
        </w:rPr>
        <w:br/>
        <w:t xml:space="preserve">                self::$instance = new \PDO($dsn, $config['username'], $config['password'], $options);</w:t>
      </w:r>
      <w:r>
        <w:rPr>
          <w:rFonts w:ascii="Courier New" w:hAnsi="Courier New"/>
          <w:sz w:val="20"/>
        </w:rPr>
        <w:br/>
        <w:t xml:space="preserve">            } catch (\PDOException $e) {</w:t>
      </w:r>
      <w:r>
        <w:rPr>
          <w:rFonts w:ascii="Courier New" w:hAnsi="Courier New"/>
          <w:sz w:val="20"/>
        </w:rPr>
        <w:br/>
        <w:t xml:space="preserve">                die('Database connection failed: ' . $e-&gt;getMessage());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return self::$instance;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76B3596" w14:textId="77777777" w:rsidR="00E60CE4" w:rsidRDefault="00000000">
      <w:r>
        <w:rPr>
          <w:b/>
        </w:rPr>
        <w:t>2.2. Autentikáció – Auth.php</w:t>
      </w:r>
    </w:p>
    <w:p w14:paraId="26F38034" w14:textId="77777777" w:rsidR="00E60CE4" w:rsidRDefault="00000000">
      <w:r>
        <w:rPr>
          <w:i/>
          <w:sz w:val="20"/>
        </w:rPr>
        <w:t>app/Auth.php</w:t>
      </w:r>
    </w:p>
    <w:p w14:paraId="668A1405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namespace DevHire;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Auth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public static function startSession():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if (session_status() === PHP_SESSION_NONE) {</w:t>
      </w:r>
      <w:r>
        <w:rPr>
          <w:rFonts w:ascii="Courier New" w:hAnsi="Courier New"/>
          <w:sz w:val="20"/>
        </w:rPr>
        <w:br/>
        <w:t xml:space="preserve">            session_start();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login(array $user):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self::startSession();</w:t>
      </w:r>
      <w:r>
        <w:rPr>
          <w:rFonts w:ascii="Courier New" w:hAnsi="Courier New"/>
          <w:sz w:val="20"/>
        </w:rPr>
        <w:br/>
        <w:t xml:space="preserve">        session_regenerate_id(true);</w:t>
      </w:r>
      <w:r>
        <w:rPr>
          <w:rFonts w:ascii="Courier New" w:hAnsi="Courier New"/>
          <w:sz w:val="20"/>
        </w:rPr>
        <w:br/>
        <w:t xml:space="preserve">        $_SESSION['user_id'] = $user['id'];</w:t>
      </w:r>
      <w:r>
        <w:rPr>
          <w:rFonts w:ascii="Courier New" w:hAnsi="Courier New"/>
          <w:sz w:val="20"/>
        </w:rPr>
        <w:br/>
        <w:t xml:space="preserve">        $_SESSION['user_type'] = $user['user_type'];</w:t>
      </w:r>
      <w:r>
        <w:rPr>
          <w:rFonts w:ascii="Courier New" w:hAnsi="Courier New"/>
          <w:sz w:val="20"/>
        </w:rPr>
        <w:br/>
        <w:t xml:space="preserve">        $_SESSION['first_name'] = $user['first_name'];</w:t>
      </w:r>
      <w:r>
        <w:rPr>
          <w:rFonts w:ascii="Courier New" w:hAnsi="Courier New"/>
          <w:sz w:val="20"/>
        </w:rPr>
        <w:br/>
        <w:t xml:space="preserve">        $_SESSION['email'] = $user['email'];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logout():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self::startSession();</w:t>
      </w:r>
      <w:r>
        <w:rPr>
          <w:rFonts w:ascii="Courier New" w:hAnsi="Courier New"/>
          <w:sz w:val="20"/>
        </w:rPr>
        <w:br/>
        <w:t xml:space="preserve">        $_SESSION = [];</w:t>
      </w:r>
      <w:r>
        <w:rPr>
          <w:rFonts w:ascii="Courier New" w:hAnsi="Courier New"/>
          <w:sz w:val="20"/>
        </w:rPr>
        <w:br/>
        <w:t xml:space="preserve">        if (ini_get("session.use_cookies")) {</w:t>
      </w:r>
      <w:r>
        <w:rPr>
          <w:rFonts w:ascii="Courier New" w:hAnsi="Courier New"/>
          <w:sz w:val="20"/>
        </w:rPr>
        <w:br/>
        <w:t xml:space="preserve">            $params = session_get_cookie_params();</w:t>
      </w:r>
      <w:r>
        <w:rPr>
          <w:rFonts w:ascii="Courier New" w:hAnsi="Courier New"/>
          <w:sz w:val="20"/>
        </w:rPr>
        <w:br/>
        <w:t xml:space="preserve">            setcookie(session_name(), '', time() - 42000, $params["path"], $params["domain"], $params["secure"], $params["httponly"]);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session_destroy();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check(): bool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self::startSession();</w:t>
      </w:r>
      <w:r>
        <w:rPr>
          <w:rFonts w:ascii="Courier New" w:hAnsi="Courier New"/>
          <w:sz w:val="20"/>
        </w:rPr>
        <w:br/>
        <w:t xml:space="preserve">        return isset($_SESSION['user_id']);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user(): ?array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self::startSession();</w:t>
      </w:r>
      <w:r>
        <w:rPr>
          <w:rFonts w:ascii="Courier New" w:hAnsi="Courier New"/>
          <w:sz w:val="20"/>
        </w:rPr>
        <w:br/>
        <w:t xml:space="preserve">        if (!self::check()) {</w:t>
      </w:r>
      <w:r>
        <w:rPr>
          <w:rFonts w:ascii="Courier New" w:hAnsi="Courier New"/>
          <w:sz w:val="20"/>
        </w:rPr>
        <w:br/>
        <w:t xml:space="preserve">            return null;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[</w:t>
      </w:r>
      <w:r>
        <w:rPr>
          <w:rFonts w:ascii="Courier New" w:hAnsi="Courier New"/>
          <w:sz w:val="20"/>
        </w:rPr>
        <w:br/>
        <w:t xml:space="preserve">            'id' =&gt; $_SESSION['user_id'],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'user_type' =&gt; $_SESSION['user_type'],</w:t>
      </w:r>
      <w:r>
        <w:rPr>
          <w:rFonts w:ascii="Courier New" w:hAnsi="Courier New"/>
          <w:sz w:val="20"/>
        </w:rPr>
        <w:br/>
        <w:t xml:space="preserve">            'first_name' =&gt; $_SESSION['first_name'],</w:t>
      </w:r>
      <w:r>
        <w:rPr>
          <w:rFonts w:ascii="Courier New" w:hAnsi="Courier New"/>
          <w:sz w:val="20"/>
        </w:rPr>
        <w:br/>
        <w:t xml:space="preserve">            'email' =&gt; $_SESSION['email']</w:t>
      </w:r>
      <w:r>
        <w:rPr>
          <w:rFonts w:ascii="Courier New" w:hAnsi="Courier New"/>
          <w:sz w:val="20"/>
        </w:rPr>
        <w:br/>
        <w:t xml:space="preserve">        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requireLogin(?string $role = null): void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self::startSession();</w:t>
      </w:r>
      <w:r>
        <w:rPr>
          <w:rFonts w:ascii="Courier New" w:hAnsi="Courier New"/>
          <w:sz w:val="20"/>
        </w:rPr>
        <w:br/>
        <w:t xml:space="preserve">        if (!isset($_SESSION['user_id'])) {</w:t>
      </w:r>
      <w:r>
        <w:rPr>
          <w:rFonts w:ascii="Courier New" w:hAnsi="Courier New"/>
          <w:sz w:val="20"/>
        </w:rPr>
        <w:br/>
        <w:t xml:space="preserve">            header('Location: /devhire/public/login.php');</w:t>
      </w:r>
      <w:r>
        <w:rPr>
          <w:rFonts w:ascii="Courier New" w:hAnsi="Courier New"/>
          <w:sz w:val="20"/>
        </w:rPr>
        <w:br/>
        <w:t xml:space="preserve">            exit;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($role &amp;&amp; $_SESSION['user_type'] !== $role) {</w:t>
      </w:r>
      <w:r>
        <w:rPr>
          <w:rFonts w:ascii="Courier New" w:hAnsi="Courier New"/>
          <w:sz w:val="20"/>
        </w:rPr>
        <w:br/>
        <w:t xml:space="preserve">            http_response_code(403);</w:t>
      </w:r>
      <w:r>
        <w:rPr>
          <w:rFonts w:ascii="Courier New" w:hAnsi="Courier New"/>
          <w:sz w:val="20"/>
        </w:rPr>
        <w:br/>
        <w:t xml:space="preserve">            die('Forbidden - insufficient role');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getCompanyId(int $userId): ?int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$pdo = Database::getConnection();</w:t>
      </w:r>
      <w:r>
        <w:rPr>
          <w:rFonts w:ascii="Courier New" w:hAnsi="Courier New"/>
          <w:sz w:val="20"/>
        </w:rPr>
        <w:br/>
        <w:t xml:space="preserve">        $stmt = $pdo-&gt;prepare('SELECT id FROM companies WHERE user_id = ?');</w:t>
      </w:r>
      <w:r>
        <w:rPr>
          <w:rFonts w:ascii="Courier New" w:hAnsi="Courier New"/>
          <w:sz w:val="20"/>
        </w:rPr>
        <w:br/>
        <w:t xml:space="preserve">        $stmt-&gt;execute([$userId]);</w:t>
      </w:r>
      <w:r>
        <w:rPr>
          <w:rFonts w:ascii="Courier New" w:hAnsi="Courier New"/>
          <w:sz w:val="20"/>
        </w:rPr>
        <w:br/>
        <w:t xml:space="preserve">        $row = $stmt-&gt;fetch();</w:t>
      </w:r>
      <w:r>
        <w:rPr>
          <w:rFonts w:ascii="Courier New" w:hAnsi="Courier New"/>
          <w:sz w:val="20"/>
        </w:rPr>
        <w:br/>
        <w:t xml:space="preserve">        return $row ? (int)$row['id'] : null;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A2EE872" w14:textId="77777777" w:rsidR="00E60CE4" w:rsidRDefault="00000000">
      <w:r>
        <w:rPr>
          <w:b/>
        </w:rPr>
        <w:t>2.3. Felhasználókezelés – UserManager.php (részlet)</w:t>
      </w:r>
    </w:p>
    <w:p w14:paraId="54983514" w14:textId="77777777" w:rsidR="00E60CE4" w:rsidRDefault="00000000">
      <w:r>
        <w:rPr>
          <w:i/>
          <w:sz w:val="20"/>
        </w:rPr>
        <w:t>app/UserManager.php – registerUser / authenticate</w:t>
      </w:r>
    </w:p>
    <w:p w14:paraId="6E392E08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namespace DevHire;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UserManager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private \PDO $pdo;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function __construct()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$this-&gt;pdo = Database::getConnection();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/**</w:t>
      </w:r>
      <w:r>
        <w:rPr>
          <w:rFonts w:ascii="Courier New" w:hAnsi="Courier New"/>
          <w:sz w:val="20"/>
        </w:rPr>
        <w:br/>
        <w:t xml:space="preserve">     * Register a new user</w:t>
      </w:r>
      <w:r>
        <w:rPr>
          <w:rFonts w:ascii="Courier New" w:hAnsi="Courier New"/>
          <w:sz w:val="20"/>
        </w:rPr>
        <w:br/>
        <w:t xml:space="preserve">     */</w:t>
      </w:r>
      <w:r>
        <w:rPr>
          <w:rFonts w:ascii="Courier New" w:hAnsi="Courier New"/>
          <w:sz w:val="20"/>
        </w:rPr>
        <w:br/>
        <w:t xml:space="preserve">    public function registerUser(array $data): array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// Server-side validation</w:t>
      </w:r>
      <w:r>
        <w:rPr>
          <w:rFonts w:ascii="Courier New" w:hAnsi="Courier New"/>
          <w:sz w:val="20"/>
        </w:rPr>
        <w:br/>
        <w:t xml:space="preserve">        $errors = [];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$email = trim($data['email'] ?? '');</w:t>
      </w:r>
      <w:r>
        <w:rPr>
          <w:rFonts w:ascii="Courier New" w:hAnsi="Courier New"/>
          <w:sz w:val="20"/>
        </w:rPr>
        <w:br/>
        <w:t xml:space="preserve">        $password = $data['password'] ?? '';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$firstName = trim($data['first_name'] ?? '');</w:t>
      </w:r>
      <w:r>
        <w:rPr>
          <w:rFonts w:ascii="Courier New" w:hAnsi="Courier New"/>
          <w:sz w:val="20"/>
        </w:rPr>
        <w:br/>
        <w:t xml:space="preserve">        $lastName = trim($data['last_name'] ?? '');</w:t>
      </w:r>
      <w:r>
        <w:rPr>
          <w:rFonts w:ascii="Courier New" w:hAnsi="Courier New"/>
          <w:sz w:val="20"/>
        </w:rPr>
        <w:br/>
        <w:t xml:space="preserve">        $phone = trim($data['phone'] ?? '');</w:t>
      </w:r>
      <w:r>
        <w:rPr>
          <w:rFonts w:ascii="Courier New" w:hAnsi="Courier New"/>
          <w:sz w:val="20"/>
        </w:rPr>
        <w:br/>
        <w:t xml:space="preserve">        $userType = ($data['user_type'] ?? 'user') === 'company' ? 'company' : 'user';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(!filter_var($email, FILTER_VALIDATE_EMAIL)) {</w:t>
      </w:r>
      <w:r>
        <w:rPr>
          <w:rFonts w:ascii="Courier New" w:hAnsi="Courier New"/>
          <w:sz w:val="20"/>
        </w:rPr>
        <w:br/>
        <w:t xml:space="preserve">            $errors[] = 'Invalid email address.';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(strlen($password) &lt; 6) {</w:t>
      </w:r>
      <w:r>
        <w:rPr>
          <w:rFonts w:ascii="Courier New" w:hAnsi="Courier New"/>
          <w:sz w:val="20"/>
        </w:rPr>
        <w:br/>
        <w:t xml:space="preserve">            $errors[] = 'Password must be at least 6 characters.';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if ($firstName === '' || $lastName === '') {</w:t>
      </w:r>
      <w:r>
        <w:rPr>
          <w:rFonts w:ascii="Courier New" w:hAnsi="Courier New"/>
          <w:sz w:val="20"/>
        </w:rPr>
        <w:br/>
        <w:t xml:space="preserve">            $errors[] = 'First and last name are required.';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Check unique email</w:t>
      </w:r>
      <w:r>
        <w:rPr>
          <w:rFonts w:ascii="Courier New" w:hAnsi="Courier New"/>
          <w:sz w:val="20"/>
        </w:rPr>
        <w:br/>
        <w:t xml:space="preserve">        $stmt = $this-&gt;pdo-&gt;prepare('SELECT id FROM users WHERE email = ?');</w:t>
      </w:r>
      <w:r>
        <w:rPr>
          <w:rFonts w:ascii="Courier New" w:hAnsi="Courier New"/>
          <w:sz w:val="20"/>
        </w:rPr>
        <w:br/>
        <w:t xml:space="preserve">        $stmt-&gt;execute([$email]);</w:t>
      </w:r>
      <w:r>
        <w:rPr>
          <w:rFonts w:ascii="Courier New" w:hAnsi="Courier New"/>
          <w:sz w:val="20"/>
        </w:rPr>
        <w:br/>
        <w:t xml:space="preserve">        if ($stmt-&gt;fetch()) {</w:t>
      </w:r>
      <w:r>
        <w:rPr>
          <w:rFonts w:ascii="Courier New" w:hAnsi="Courier New"/>
          <w:sz w:val="20"/>
        </w:rPr>
        <w:br/>
        <w:t xml:space="preserve">            $errors[] = 'Email address already registered.';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(!empty($errors)) {</w:t>
      </w:r>
      <w:r>
        <w:rPr>
          <w:rFonts w:ascii="Courier New" w:hAnsi="Courier New"/>
          <w:sz w:val="20"/>
        </w:rPr>
        <w:br/>
        <w:t xml:space="preserve">            return ['success' =&gt; false, 'errors' =&gt; $errors];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$passwordHash = password_hash($password, PASSWORD_BCRYPT);</w:t>
      </w:r>
      <w:r>
        <w:rPr>
          <w:rFonts w:ascii="Courier New" w:hAnsi="Courier New"/>
          <w:sz w:val="20"/>
        </w:rPr>
        <w:br/>
        <w:t xml:space="preserve">        $activationToken = bin2hex(random_bytes(32));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$stmt = $this-&gt;pdo-&gt;prepare(</w:t>
      </w:r>
      <w:r>
        <w:rPr>
          <w:rFonts w:ascii="Courier New" w:hAnsi="Courier New"/>
          <w:sz w:val="20"/>
        </w:rPr>
        <w:br/>
        <w:t xml:space="preserve">            'INSERT INTO users (email, password_hash, first_name, last_name, phone, user_type, is_active, activation_token) </w:t>
      </w:r>
      <w:r>
        <w:rPr>
          <w:rFonts w:ascii="Courier New" w:hAnsi="Courier New"/>
          <w:sz w:val="20"/>
        </w:rPr>
        <w:br/>
        <w:t xml:space="preserve">             VALUES (?, ?, ?, ?, ?, ?, FALSE, ?)'</w:t>
      </w:r>
      <w:r>
        <w:rPr>
          <w:rFonts w:ascii="Courier New" w:hAnsi="Courier New"/>
          <w:sz w:val="20"/>
        </w:rPr>
        <w:br/>
        <w:t xml:space="preserve">        );</w:t>
      </w:r>
      <w:r>
        <w:rPr>
          <w:rFonts w:ascii="Courier New" w:hAnsi="Courier New"/>
          <w:sz w:val="20"/>
        </w:rPr>
        <w:br/>
        <w:t xml:space="preserve">        $stmt-&gt;execute([$email, $passwordHash, $firstName, $lastName, $phone, $userType, $activationToken]);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$userId = (int)$this-&gt;pdo-&gt;lastInsertId();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If company, create companies entry with placeholder name</w:t>
      </w:r>
      <w:r>
        <w:rPr>
          <w:rFonts w:ascii="Courier New" w:hAnsi="Courier New"/>
          <w:sz w:val="20"/>
        </w:rPr>
        <w:br/>
        <w:t xml:space="preserve">        if ($userType === 'company') {</w:t>
      </w:r>
      <w:r>
        <w:rPr>
          <w:rFonts w:ascii="Courier New" w:hAnsi="Courier New"/>
          <w:sz w:val="20"/>
        </w:rPr>
        <w:br/>
        <w:t xml:space="preserve">            $companyName = trim($data['company_name'] ?? $firstName . ' ' . $lastName);</w:t>
      </w:r>
      <w:r>
        <w:rPr>
          <w:rFonts w:ascii="Courier New" w:hAnsi="Courier New"/>
          <w:sz w:val="20"/>
        </w:rPr>
        <w:br/>
        <w:t xml:space="preserve">            $stmt = $this-&gt;pdo-&gt;prepare('INSERT INTO companies (user_id, company_name) VALUES (?, ?)');</w:t>
      </w:r>
      <w:r>
        <w:rPr>
          <w:rFonts w:ascii="Courier New" w:hAnsi="Courier New"/>
          <w:sz w:val="20"/>
        </w:rPr>
        <w:br/>
        <w:t xml:space="preserve">            $stmt-&gt;execute([$userId, $companyName]);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Send activation email</w:t>
      </w:r>
      <w:r>
        <w:rPr>
          <w:rFonts w:ascii="Courier New" w:hAnsi="Courier New"/>
          <w:sz w:val="20"/>
        </w:rPr>
        <w:br/>
        <w:t xml:space="preserve">        $mailer = new Mailer();</w:t>
      </w:r>
      <w:r>
        <w:rPr>
          <w:rFonts w:ascii="Courier New" w:hAnsi="Courier New"/>
          <w:sz w:val="20"/>
        </w:rPr>
        <w:br/>
        <w:t>// ... rövidítve ...</w:t>
      </w:r>
    </w:p>
    <w:p w14:paraId="22A7ED15" w14:textId="77777777" w:rsidR="00E60CE4" w:rsidRDefault="00000000">
      <w:r>
        <w:rPr>
          <w:b/>
        </w:rPr>
        <w:t>2.4. E-mail küldés – Mailer.php (PHPMailer)</w:t>
      </w:r>
    </w:p>
    <w:p w14:paraId="1F3F01FE" w14:textId="77777777" w:rsidR="00E60CE4" w:rsidRDefault="00000000">
      <w:r>
        <w:rPr>
          <w:i/>
          <w:sz w:val="20"/>
        </w:rPr>
        <w:t>app/Mailer.php – PHPMailer 6.9 wrapper</w:t>
      </w:r>
    </w:p>
    <w:p w14:paraId="4F3C2C10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lastRenderedPageBreak/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namespace DevHire;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use PHPMailer\PHPMailer\PHPMailer;</w:t>
      </w:r>
      <w:r>
        <w:rPr>
          <w:rFonts w:ascii="Courier New" w:hAnsi="Courier New"/>
          <w:sz w:val="20"/>
        </w:rPr>
        <w:br/>
        <w:t>use PHPMailer\PHPMailer\Exception;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/**</w:t>
      </w:r>
      <w:r>
        <w:rPr>
          <w:rFonts w:ascii="Courier New" w:hAnsi="Courier New"/>
          <w:sz w:val="20"/>
        </w:rPr>
        <w:br/>
        <w:t xml:space="preserve"> * DevHire Mailer – PHPMailer wrapper</w:t>
      </w:r>
      <w:r>
        <w:rPr>
          <w:rFonts w:ascii="Courier New" w:hAnsi="Courier New"/>
          <w:sz w:val="20"/>
        </w:rPr>
        <w:br/>
        <w:t xml:space="preserve"> * </w:t>
      </w:r>
      <w:r>
        <w:rPr>
          <w:rFonts w:ascii="Courier New" w:hAnsi="Courier New"/>
          <w:sz w:val="20"/>
        </w:rPr>
        <w:br/>
        <w:t xml:space="preserve"> * FONTOS:</w:t>
      </w:r>
      <w:r>
        <w:rPr>
          <w:rFonts w:ascii="Courier New" w:hAnsi="Courier New"/>
          <w:sz w:val="20"/>
        </w:rPr>
        <w:br/>
        <w:t xml:space="preserve"> * - mail_config.php = KÜLDŐ SMTP fiók. Ez 1 db, fix. Pl. te@gmail.com + App Password</w:t>
      </w:r>
      <w:r>
        <w:rPr>
          <w:rFonts w:ascii="Courier New" w:hAnsi="Courier New"/>
          <w:sz w:val="20"/>
        </w:rPr>
        <w:br/>
        <w:t xml:space="preserve"> * - A FELHASZNÁLÓK bármilyen email címmel regisztrálhatnak (gmail, freemail, céges…)</w:t>
      </w:r>
      <w:r>
        <w:rPr>
          <w:rFonts w:ascii="Courier New" w:hAnsi="Courier New"/>
          <w:sz w:val="20"/>
        </w:rPr>
        <w:br/>
        <w:t xml:space="preserve"> * - A levelek MINDIG a felhasználó saját email címére mennek (To: $toEmail)</w:t>
      </w:r>
      <w:r>
        <w:rPr>
          <w:rFonts w:ascii="Courier New" w:hAnsi="Courier New"/>
          <w:sz w:val="20"/>
        </w:rPr>
        <w:br/>
        <w:t xml:space="preserve"> * - NEM kell a mail_config.php-t cserélgetni felhasználónként!</w:t>
      </w:r>
      <w:r>
        <w:rPr>
          <w:rFonts w:ascii="Courier New" w:hAnsi="Courier New"/>
          <w:sz w:val="20"/>
        </w:rPr>
        <w:br/>
        <w:t xml:space="preserve"> *</w:t>
      </w:r>
      <w:r>
        <w:rPr>
          <w:rFonts w:ascii="Courier New" w:hAnsi="Courier New"/>
          <w:sz w:val="20"/>
        </w:rPr>
        <w:br/>
        <w:t xml:space="preserve"> * SMTP sender ≠ user accounts</w:t>
      </w:r>
      <w:r>
        <w:rPr>
          <w:rFonts w:ascii="Courier New" w:hAnsi="Courier New"/>
          <w:sz w:val="20"/>
        </w:rPr>
        <w:br/>
        <w:t xml:space="preserve"> * The SMTP account in mail_config.php is used to SEND all emails.</w:t>
      </w:r>
      <w:r>
        <w:rPr>
          <w:rFonts w:ascii="Courier New" w:hAnsi="Courier New"/>
          <w:sz w:val="20"/>
        </w:rPr>
        <w:br/>
        <w:t xml:space="preserve"> * Registered users can have ANY email address and will RECEIVE emails there.</w:t>
      </w:r>
      <w:r>
        <w:rPr>
          <w:rFonts w:ascii="Courier New" w:hAnsi="Courier New"/>
          <w:sz w:val="20"/>
        </w:rPr>
        <w:br/>
        <w:t xml:space="preserve"> */</w:t>
      </w:r>
      <w:r>
        <w:rPr>
          <w:rFonts w:ascii="Courier New" w:hAnsi="Courier New"/>
          <w:sz w:val="20"/>
        </w:rPr>
        <w:br/>
        <w:t>class Mailer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private array $config;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function __construct()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$configFile = __DIR__ . '/../mail_config.php';</w:t>
      </w:r>
      <w:r>
        <w:rPr>
          <w:rFonts w:ascii="Courier New" w:hAnsi="Courier New"/>
          <w:sz w:val="20"/>
        </w:rPr>
        <w:br/>
        <w:t xml:space="preserve">        if (file_exists($configFile)) {</w:t>
      </w:r>
      <w:r>
        <w:rPr>
          <w:rFonts w:ascii="Courier New" w:hAnsi="Courier New"/>
          <w:sz w:val="20"/>
        </w:rPr>
        <w:br/>
        <w:t xml:space="preserve">            $this-&gt;config = require $configFile;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$this-&gt;config = [</w:t>
      </w:r>
      <w:r>
        <w:rPr>
          <w:rFonts w:ascii="Courier New" w:hAnsi="Courier New"/>
          <w:sz w:val="20"/>
        </w:rPr>
        <w:br/>
        <w:t xml:space="preserve">                'host' =&gt; 'smtp.example.com',</w:t>
      </w:r>
      <w:r>
        <w:rPr>
          <w:rFonts w:ascii="Courier New" w:hAnsi="Courier New"/>
          <w:sz w:val="20"/>
        </w:rPr>
        <w:br/>
        <w:t xml:space="preserve">                'username' =&gt; '',</w:t>
      </w:r>
      <w:r>
        <w:rPr>
          <w:rFonts w:ascii="Courier New" w:hAnsi="Courier New"/>
          <w:sz w:val="20"/>
        </w:rPr>
        <w:br/>
        <w:t xml:space="preserve">                'password' =&gt; '',</w:t>
      </w:r>
      <w:r>
        <w:rPr>
          <w:rFonts w:ascii="Courier New" w:hAnsi="Courier New"/>
          <w:sz w:val="20"/>
        </w:rPr>
        <w:br/>
        <w:t xml:space="preserve">                'port' =&gt; 587,</w:t>
      </w:r>
      <w:r>
        <w:rPr>
          <w:rFonts w:ascii="Courier New" w:hAnsi="Courier New"/>
          <w:sz w:val="20"/>
        </w:rPr>
        <w:br/>
        <w:t xml:space="preserve">                'encryption' =&gt; 'tls',</w:t>
      </w:r>
      <w:r>
        <w:rPr>
          <w:rFonts w:ascii="Courier New" w:hAnsi="Courier New"/>
          <w:sz w:val="20"/>
        </w:rPr>
        <w:br/>
        <w:t xml:space="preserve">                'from_email' =&gt; 'noreply@devhire.local',</w:t>
      </w:r>
      <w:r>
        <w:rPr>
          <w:rFonts w:ascii="Courier New" w:hAnsi="Courier New"/>
          <w:sz w:val="20"/>
        </w:rPr>
        <w:br/>
        <w:t xml:space="preserve">                'from_name' =&gt; 'devHire',</w:t>
      </w:r>
      <w:r>
        <w:rPr>
          <w:rFonts w:ascii="Courier New" w:hAnsi="Courier New"/>
          <w:sz w:val="20"/>
        </w:rPr>
        <w:br/>
        <w:t xml:space="preserve">                'app_url' =&gt; 'http://localhost/devhire/',</w:t>
      </w:r>
      <w:r>
        <w:rPr>
          <w:rFonts w:ascii="Courier New" w:hAnsi="Courier New"/>
          <w:sz w:val="20"/>
        </w:rPr>
        <w:br/>
        <w:t xml:space="preserve">                'notify_on_message' =&gt; false,</w:t>
      </w:r>
      <w:r>
        <w:rPr>
          <w:rFonts w:ascii="Courier New" w:hAnsi="Courier New"/>
          <w:sz w:val="20"/>
        </w:rPr>
        <w:br/>
        <w:t xml:space="preserve">            ];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/**</w:t>
      </w:r>
      <w:r>
        <w:rPr>
          <w:rFonts w:ascii="Courier New" w:hAnsi="Courier New"/>
          <w:sz w:val="20"/>
        </w:rPr>
        <w:br/>
        <w:t xml:space="preserve">     * Send an email via SMTP</w:t>
      </w:r>
      <w:r>
        <w:rPr>
          <w:rFonts w:ascii="Courier New" w:hAnsi="Courier New"/>
          <w:sz w:val="20"/>
        </w:rPr>
        <w:br/>
        <w:t xml:space="preserve">     * @param string $to Recipient email – this is the USER's email, can be anything</w:t>
      </w:r>
      <w:r>
        <w:rPr>
          <w:rFonts w:ascii="Courier New" w:hAnsi="Courier New"/>
          <w:sz w:val="20"/>
        </w:rPr>
        <w:br/>
        <w:t xml:space="preserve">     * @param string $subject</w:t>
      </w:r>
      <w:r>
        <w:rPr>
          <w:rFonts w:ascii="Courier New" w:hAnsi="Courier New"/>
          <w:sz w:val="20"/>
        </w:rPr>
        <w:br/>
        <w:t xml:space="preserve">     * @param string $htmlBody HTML content</w:t>
      </w:r>
      <w:r>
        <w:rPr>
          <w:rFonts w:ascii="Courier New" w:hAnsi="Courier New"/>
          <w:sz w:val="20"/>
        </w:rPr>
        <w:br/>
        <w:t xml:space="preserve">     */</w:t>
      </w:r>
      <w:r>
        <w:rPr>
          <w:rFonts w:ascii="Courier New" w:hAnsi="Courier New"/>
          <w:sz w:val="20"/>
        </w:rPr>
        <w:br/>
        <w:t xml:space="preserve">    public function send(string $to, string $subject, string $htmlBody, string $altBody = ''): bool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$logFile = __DIR__ . '/../assets/uploads/mail_log.txt';</w:t>
      </w:r>
      <w:r>
        <w:rPr>
          <w:rFonts w:ascii="Courier New" w:hAnsi="Courier New"/>
          <w:sz w:val="20"/>
        </w:rPr>
        <w:br/>
        <w:t xml:space="preserve">        @is_dir(dirname($logFile)) || @mkdir(dirname($logFile), 0777, true);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// If no SMTP configured, log only (dev mode)</w:t>
      </w:r>
      <w:r>
        <w:rPr>
          <w:rFonts w:ascii="Courier New" w:hAnsi="Courier New"/>
          <w:sz w:val="20"/>
        </w:rPr>
        <w:br/>
        <w:t xml:space="preserve">        if (empty($this-&gt;config['username'])) {</w:t>
      </w:r>
      <w:r>
        <w:rPr>
          <w:rFonts w:ascii="Courier New" w:hAnsi="Courier New"/>
          <w:sz w:val="20"/>
        </w:rPr>
        <w:br/>
        <w:t xml:space="preserve">            $log = date('c') . " | DEV-LOG | TO: $to | SUBJECT: $subject\n$htmlBody\n---\n\n";</w:t>
      </w:r>
      <w:r>
        <w:rPr>
          <w:rFonts w:ascii="Courier New" w:hAnsi="Courier New"/>
          <w:sz w:val="20"/>
        </w:rPr>
        <w:br/>
        <w:t xml:space="preserve">            @file_put_contents($logFile, $log, FILE_APPEND);</w:t>
      </w:r>
      <w:r>
        <w:rPr>
          <w:rFonts w:ascii="Courier New" w:hAnsi="Courier New"/>
          <w:sz w:val="20"/>
        </w:rPr>
        <w:br/>
        <w:t xml:space="preserve">            return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$mail = new PHPMailer(true);</w:t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  <w:t xml:space="preserve">            $mail-&gt;isSMTP();</w:t>
      </w:r>
      <w:r>
        <w:rPr>
          <w:rFonts w:ascii="Courier New" w:hAnsi="Courier New"/>
          <w:sz w:val="20"/>
        </w:rPr>
        <w:br/>
        <w:t xml:space="preserve">            $mail-&gt;Host = $this-&gt;config['host'];</w:t>
      </w:r>
      <w:r>
        <w:rPr>
          <w:rFonts w:ascii="Courier New" w:hAnsi="Courier New"/>
          <w:sz w:val="20"/>
        </w:rPr>
        <w:br/>
        <w:t xml:space="preserve">            $mail-&gt;SMTPAuth = true;</w:t>
      </w:r>
      <w:r>
        <w:rPr>
          <w:rFonts w:ascii="Courier New" w:hAnsi="Courier New"/>
          <w:sz w:val="20"/>
        </w:rPr>
        <w:br/>
        <w:t xml:space="preserve">            $mail-&gt;Username = $this-&gt;config['username'];</w:t>
      </w:r>
      <w:r>
        <w:rPr>
          <w:rFonts w:ascii="Courier New" w:hAnsi="Courier New"/>
          <w:sz w:val="20"/>
        </w:rPr>
        <w:br/>
        <w:t xml:space="preserve">            $mail-&gt;Password = $this-&gt;config['password'];</w:t>
      </w:r>
      <w:r>
        <w:rPr>
          <w:rFonts w:ascii="Courier New" w:hAnsi="Courier New"/>
          <w:sz w:val="20"/>
        </w:rPr>
        <w:br/>
        <w:t xml:space="preserve">            </w:t>
      </w:r>
      <w:r>
        <w:rPr>
          <w:rFonts w:ascii="Courier New" w:hAnsi="Courier New"/>
          <w:sz w:val="20"/>
        </w:rPr>
        <w:br/>
        <w:t xml:space="preserve">            $enc = strtolower($this-&gt;config['encryption'] ?? 'tls');</w:t>
      </w:r>
      <w:r>
        <w:rPr>
          <w:rFonts w:ascii="Courier New" w:hAnsi="Courier New"/>
          <w:sz w:val="20"/>
        </w:rPr>
        <w:br/>
        <w:t xml:space="preserve">            $mail-&gt;SMTPSecure = ($enc === 'ssl') ? PHPMailer::ENCRYPTION_SMTPS : PHPMailer::ENCRYPTION_STARTTLS;</w:t>
      </w:r>
      <w:r>
        <w:rPr>
          <w:rFonts w:ascii="Courier New" w:hAnsi="Courier New"/>
          <w:sz w:val="20"/>
        </w:rPr>
        <w:br/>
        <w:t xml:space="preserve">            $mail-&gt;Port = (int)($this-&gt;config['port'] ?? 587);</w:t>
      </w:r>
      <w:r>
        <w:rPr>
          <w:rFonts w:ascii="Courier New" w:hAnsi="Courier New"/>
          <w:sz w:val="20"/>
        </w:rPr>
        <w:br/>
        <w:t xml:space="preserve">            $mail-&gt;CharSet = 'UTF-8';</w:t>
      </w:r>
      <w:r>
        <w:rPr>
          <w:rFonts w:ascii="Courier New" w:hAnsi="Courier New"/>
          <w:sz w:val="20"/>
        </w:rPr>
        <w:br/>
        <w:t>// ... rövidítve ...</w:t>
      </w:r>
    </w:p>
    <w:p w14:paraId="527343E5" w14:textId="77777777" w:rsidR="00E60CE4" w:rsidRDefault="00000000">
      <w:r>
        <w:rPr>
          <w:b/>
        </w:rPr>
        <w:t>2.5. Üzenetkezelés – Messaging.php</w:t>
      </w:r>
    </w:p>
    <w:p w14:paraId="2B00791E" w14:textId="77777777" w:rsidR="00E60CE4" w:rsidRDefault="00000000">
      <w:r>
        <w:rPr>
          <w:i/>
          <w:sz w:val="20"/>
        </w:rPr>
        <w:t>app/Messaging.php – apply / unread / status</w:t>
      </w:r>
    </w:p>
    <w:p w14:paraId="4C332DF8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namespace DevHire;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Messaging</w:t>
      </w:r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private static function hasColumn(\PDO $pdo, string $table, string $col): bool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static $cache = [];</w:t>
      </w:r>
      <w:r>
        <w:rPr>
          <w:rFonts w:ascii="Courier New" w:hAnsi="Courier New"/>
          <w:sz w:val="20"/>
        </w:rPr>
        <w:br/>
        <w:t xml:space="preserve">        $key = "$table.$col";</w:t>
      </w:r>
      <w:r>
        <w:rPr>
          <w:rFonts w:ascii="Courier New" w:hAnsi="Courier New"/>
          <w:sz w:val="20"/>
        </w:rPr>
        <w:br/>
        <w:t xml:space="preserve">        if (isset($cache[$key])) return $cache[$key];</w:t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  <w:t xml:space="preserve">            $pdo-&gt;query("SELECT `$col` FROM `$table` LIMIT 1");</w:t>
      </w:r>
      <w:r>
        <w:rPr>
          <w:rFonts w:ascii="Courier New" w:hAnsi="Courier New"/>
          <w:sz w:val="20"/>
        </w:rPr>
        <w:br/>
        <w:t xml:space="preserve">            return $cache[$key] = true;</w:t>
      </w:r>
      <w:r>
        <w:rPr>
          <w:rFonts w:ascii="Courier New" w:hAnsi="Courier New"/>
          <w:sz w:val="20"/>
        </w:rPr>
        <w:br/>
        <w:t xml:space="preserve">        } catch (\Throwable $e) {</w:t>
      </w:r>
      <w:r>
        <w:rPr>
          <w:rFonts w:ascii="Courier New" w:hAnsi="Courier New"/>
          <w:sz w:val="20"/>
        </w:rPr>
        <w:br/>
        <w:t xml:space="preserve">            return $cache[$key] =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static function hasTable(\PDO $pdo, string $table): bool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static $cache = [];</w:t>
      </w:r>
      <w:r>
        <w:rPr>
          <w:rFonts w:ascii="Courier New" w:hAnsi="Courier New"/>
          <w:sz w:val="20"/>
        </w:rPr>
        <w:br/>
        <w:t xml:space="preserve">        if (isset($cache[$table])) return $cache[$table];</w:t>
      </w:r>
      <w:r>
        <w:rPr>
          <w:rFonts w:ascii="Courier New" w:hAnsi="Courier New"/>
          <w:sz w:val="20"/>
        </w:rPr>
        <w:br/>
        <w:t xml:space="preserve">        try {</w:t>
      </w:r>
      <w:r>
        <w:rPr>
          <w:rFonts w:ascii="Courier New" w:hAnsi="Courier New"/>
          <w:sz w:val="20"/>
        </w:rPr>
        <w:br/>
        <w:t xml:space="preserve">            $pdo-&gt;query("SELECT 1 FROM `$table` LIMIT 1");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return $cache[$table] = true;</w:t>
      </w:r>
      <w:r>
        <w:rPr>
          <w:rFonts w:ascii="Courier New" w:hAnsi="Courier New"/>
          <w:sz w:val="20"/>
        </w:rPr>
        <w:br/>
        <w:t xml:space="preserve">        } catch (\Throwable $e) {</w:t>
      </w:r>
      <w:r>
        <w:rPr>
          <w:rFonts w:ascii="Courier New" w:hAnsi="Courier New"/>
          <w:sz w:val="20"/>
        </w:rPr>
        <w:br/>
        <w:t xml:space="preserve">            return $cache[$table] = false;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sendMessage(int $jobId, int $userId, int $companyId, int $senderUserId, string $senderType, string $message, bool $isApplication = false): int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$pdo = Database::getConnection();</w:t>
      </w:r>
      <w:r>
        <w:rPr>
          <w:rFonts w:ascii="Courier New" w:hAnsi="Courier New"/>
          <w:sz w:val="20"/>
        </w:rPr>
        <w:br/>
        <w:t xml:space="preserve">        </w:t>
      </w:r>
      <w:r>
        <w:rPr>
          <w:rFonts w:ascii="Courier New" w:hAnsi="Courier New"/>
          <w:sz w:val="20"/>
        </w:rPr>
        <w:br/>
        <w:t xml:space="preserve">        // Validate FKs first to give a clear error instead of 1452</w:t>
      </w:r>
      <w:r>
        <w:rPr>
          <w:rFonts w:ascii="Courier New" w:hAnsi="Courier New"/>
          <w:sz w:val="20"/>
        </w:rPr>
        <w:br/>
        <w:t xml:space="preserve">        $chk = $pdo-&gt;prepare('SELECT (SELECT COUNT(*) FROM jobs WHERE id=?) + (SELECT COUNT(*) FROM users WHERE id=?) + (SELECT COUNT(*) FROM companies WHERE id=?) as ok');</w:t>
      </w:r>
      <w:r>
        <w:rPr>
          <w:rFonts w:ascii="Courier New" w:hAnsi="Courier New"/>
          <w:sz w:val="20"/>
        </w:rPr>
        <w:br/>
        <w:t xml:space="preserve">        $chk-&gt;execute([$jobId, $userId, $companyId]);</w:t>
      </w:r>
      <w:r>
        <w:rPr>
          <w:rFonts w:ascii="Courier New" w:hAnsi="Courier New"/>
          <w:sz w:val="20"/>
        </w:rPr>
        <w:br/>
        <w:t xml:space="preserve">        if ((int)$chk-&gt;fetchColumn() !== 3) {</w:t>
      </w:r>
      <w:r>
        <w:rPr>
          <w:rFonts w:ascii="Courier New" w:hAnsi="Courier New"/>
          <w:sz w:val="20"/>
        </w:rPr>
        <w:br/>
        <w:t xml:space="preserve">            throw new \RuntimeException("Cannot send message: job/user/company does not exist (job=$jobId, user=$userId, company=$companyId)");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$hasSender = self::hasColumn($pdo, 'messages', 'sender_id');</w:t>
      </w:r>
      <w:r>
        <w:rPr>
          <w:rFonts w:ascii="Courier New" w:hAnsi="Courier New"/>
          <w:sz w:val="20"/>
        </w:rPr>
        <w:br/>
        <w:t xml:space="preserve">        if ($hasSender) {</w:t>
      </w:r>
      <w:r>
        <w:rPr>
          <w:rFonts w:ascii="Courier New" w:hAnsi="Courier New"/>
          <w:sz w:val="20"/>
        </w:rPr>
        <w:br/>
        <w:t xml:space="preserve">            $hasRejected = self::hasColumn($pdo, 'messages', 'is_rejected');</w:t>
      </w:r>
      <w:r>
        <w:rPr>
          <w:rFonts w:ascii="Courier New" w:hAnsi="Courier New"/>
          <w:sz w:val="20"/>
        </w:rPr>
        <w:br/>
        <w:t xml:space="preserve">            $cols = 'job_id, user_id, company_id, sender_id, sender_type, message, is_application' . ($hasRejected ? ', is_rejected' : '');</w:t>
      </w:r>
      <w:r>
        <w:rPr>
          <w:rFonts w:ascii="Courier New" w:hAnsi="Courier New"/>
          <w:sz w:val="20"/>
        </w:rPr>
        <w:br/>
        <w:t xml:space="preserve">            $vals = '?,?,?,?,?,?,?' . ($hasRejected ? ',0' : '');</w:t>
      </w:r>
      <w:r>
        <w:rPr>
          <w:rFonts w:ascii="Courier New" w:hAnsi="Courier New"/>
          <w:sz w:val="20"/>
        </w:rPr>
        <w:br/>
        <w:t xml:space="preserve">            $stmt = $pdo-&gt;prepare("INSERT INTO messages ($cols) VALUES ($vals)");</w:t>
      </w:r>
      <w:r>
        <w:rPr>
          <w:rFonts w:ascii="Courier New" w:hAnsi="Courier New"/>
          <w:sz w:val="20"/>
        </w:rPr>
        <w:br/>
        <w:t xml:space="preserve">            $stmt-&gt;execute([$jobId, $userId, $companyId, $senderUserId, $senderType, $message, $isApplication ? 1 : 0]);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$stmt = $pdo-&gt;prepare('INSERT INTO messages (job_id, user_id, company_id, message) VALUES (?,?,?,?)');</w:t>
      </w:r>
      <w:r>
        <w:rPr>
          <w:rFonts w:ascii="Courier New" w:hAnsi="Courier New"/>
          <w:sz w:val="20"/>
        </w:rPr>
        <w:br/>
        <w:t xml:space="preserve">            $stmt-&gt;execute([$jobId, $userId, $companyId, $message]);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(int)$pdo-&gt;lastInsertId();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function hasUserApplied(int $jobId, int $userId): bool</w:t>
      </w:r>
      <w:r>
        <w:rPr>
          <w:rFonts w:ascii="Courier New" w:hAnsi="Courier New"/>
          <w:sz w:val="20"/>
        </w:rPr>
        <w:br/>
        <w:t xml:space="preserve">    {</w:t>
      </w:r>
      <w:r>
        <w:rPr>
          <w:rFonts w:ascii="Courier New" w:hAnsi="Courier New"/>
          <w:sz w:val="20"/>
        </w:rPr>
        <w:br/>
        <w:t xml:space="preserve">        $pdo = Database::getConnection();</w:t>
      </w:r>
      <w:r>
        <w:rPr>
          <w:rFonts w:ascii="Courier New" w:hAnsi="Courier New"/>
          <w:sz w:val="20"/>
        </w:rPr>
        <w:br/>
        <w:t xml:space="preserve">        if (self::hasColumn($pdo, 'messages', 'is_application')) {</w:t>
      </w:r>
      <w:r>
        <w:rPr>
          <w:rFonts w:ascii="Courier New" w:hAnsi="Courier New"/>
          <w:sz w:val="20"/>
        </w:rPr>
        <w:br/>
        <w:t xml:space="preserve">            $stmt = $pdo-&gt;prepare('SELECT COUNT(*) FROM messages WHERE job_id = ? AND user_id = ? AND is_application = 1');</w:t>
      </w:r>
      <w:r>
        <w:rPr>
          <w:rFonts w:ascii="Courier New" w:hAnsi="Courier New"/>
          <w:sz w:val="20"/>
        </w:rPr>
        <w:br/>
        <w:t xml:space="preserve">            $stmt-&gt;execute([$jobId, $userId]);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$stmt = $pdo-&gt;prepare('SELECT COUNT(*) FROM messages WHERE job_id = ? AND user_id = ?');</w:t>
      </w:r>
      <w:r>
        <w:rPr>
          <w:rFonts w:ascii="Courier New" w:hAnsi="Courier New"/>
          <w:sz w:val="20"/>
        </w:rPr>
        <w:br/>
        <w:t xml:space="preserve">            $stmt-&gt;execute([$jobId, $userId]);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    return ((int)$stmt-&gt;fetchColumn()) &gt; 0;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... rövidítve ...</w:t>
      </w:r>
    </w:p>
    <w:p w14:paraId="6277542A" w14:textId="77777777" w:rsidR="00E60CE4" w:rsidRDefault="00000000">
      <w:r>
        <w:rPr>
          <w:b/>
        </w:rPr>
        <w:t>2.6. Regisztráció – kliens oldali validáció + AJAX</w:t>
      </w:r>
    </w:p>
    <w:p w14:paraId="16E4BDA1" w14:textId="77777777" w:rsidR="00E60CE4" w:rsidRDefault="00000000">
      <w:r>
        <w:rPr>
          <w:i/>
          <w:sz w:val="20"/>
        </w:rPr>
        <w:lastRenderedPageBreak/>
        <w:t>assets/js/app.js</w:t>
      </w:r>
    </w:p>
    <w:p w14:paraId="604B9251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"use strict";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Client-side validation for registration form</w:t>
      </w:r>
      <w:r>
        <w:rPr>
          <w:rFonts w:ascii="Courier New" w:hAnsi="Courier New"/>
          <w:sz w:val="20"/>
        </w:rPr>
        <w:br/>
        <w:t>document.addEventListener('DOMContentLoaded', () =&gt; {</w:t>
      </w:r>
      <w:r>
        <w:rPr>
          <w:rFonts w:ascii="Courier New" w:hAnsi="Courier New"/>
          <w:sz w:val="20"/>
        </w:rPr>
        <w:br/>
        <w:t xml:space="preserve">  const registerForm = document.getElementById('registerForm');</w:t>
      </w:r>
      <w:r>
        <w:rPr>
          <w:rFonts w:ascii="Courier New" w:hAnsi="Courier New"/>
          <w:sz w:val="20"/>
        </w:rPr>
        <w:br/>
        <w:t xml:space="preserve">  if (registerForm) {</w:t>
      </w:r>
      <w:r>
        <w:rPr>
          <w:rFonts w:ascii="Courier New" w:hAnsi="Courier New"/>
          <w:sz w:val="20"/>
        </w:rPr>
        <w:br/>
        <w:t xml:space="preserve">    const emailInput = registerForm.querySelector('input[name="email"]');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// AJAX email uniqueness check</w:t>
      </w:r>
      <w:r>
        <w:rPr>
          <w:rFonts w:ascii="Courier New" w:hAnsi="Courier New"/>
          <w:sz w:val="20"/>
        </w:rPr>
        <w:br/>
        <w:t xml:space="preserve">    let emailTimer;</w:t>
      </w:r>
      <w:r>
        <w:rPr>
          <w:rFonts w:ascii="Courier New" w:hAnsi="Courier New"/>
          <w:sz w:val="20"/>
        </w:rPr>
        <w:br/>
        <w:t xml:space="preserve">    if (emailInput) {</w:t>
      </w:r>
      <w:r>
        <w:rPr>
          <w:rFonts w:ascii="Courier New" w:hAnsi="Courier New"/>
          <w:sz w:val="20"/>
        </w:rPr>
        <w:br/>
        <w:t xml:space="preserve">      emailInput.addEventListener('input', () =&gt; {</w:t>
      </w:r>
      <w:r>
        <w:rPr>
          <w:rFonts w:ascii="Courier New" w:hAnsi="Courier New"/>
          <w:sz w:val="20"/>
        </w:rPr>
        <w:br/>
        <w:t xml:space="preserve">        clearTimeout(emailTimer);</w:t>
      </w:r>
      <w:r>
        <w:rPr>
          <w:rFonts w:ascii="Courier New" w:hAnsi="Courier New"/>
          <w:sz w:val="20"/>
        </w:rPr>
        <w:br/>
        <w:t xml:space="preserve">        const email = emailInput.value.trim();</w:t>
      </w:r>
      <w:r>
        <w:rPr>
          <w:rFonts w:ascii="Courier New" w:hAnsi="Courier New"/>
          <w:sz w:val="20"/>
        </w:rPr>
        <w:br/>
        <w:t xml:space="preserve">        if (email.length &lt; 5) return;</w:t>
      </w:r>
      <w:r>
        <w:rPr>
          <w:rFonts w:ascii="Courier New" w:hAnsi="Courier New"/>
          <w:sz w:val="20"/>
        </w:rPr>
        <w:br/>
        <w:t xml:space="preserve">        emailTimer = setTimeout(async () =&gt; {</w:t>
      </w:r>
      <w:r>
        <w:rPr>
          <w:rFonts w:ascii="Courier New" w:hAnsi="Courier New"/>
          <w:sz w:val="20"/>
        </w:rPr>
        <w:br/>
        <w:t xml:space="preserve">          try {</w:t>
      </w:r>
      <w:r>
        <w:rPr>
          <w:rFonts w:ascii="Courier New" w:hAnsi="Courier New"/>
          <w:sz w:val="20"/>
        </w:rPr>
        <w:br/>
        <w:t xml:space="preserve">            const res = await fetch('/devhire/public/api/check_email.php?email=' + encodeURIComponent(email));</w:t>
      </w:r>
      <w:r>
        <w:rPr>
          <w:rFonts w:ascii="Courier New" w:hAnsi="Courier New"/>
          <w:sz w:val="20"/>
        </w:rPr>
        <w:br/>
        <w:t xml:space="preserve">            const data = await res.json();</w:t>
      </w:r>
      <w:r>
        <w:rPr>
          <w:rFonts w:ascii="Courier New" w:hAnsi="Courier New"/>
          <w:sz w:val="20"/>
        </w:rPr>
        <w:br/>
        <w:t xml:space="preserve">            const hint = document.getElementById('emailHint');</w:t>
      </w:r>
      <w:r>
        <w:rPr>
          <w:rFonts w:ascii="Courier New" w:hAnsi="Courier New"/>
          <w:sz w:val="20"/>
        </w:rPr>
        <w:br/>
        <w:t xml:space="preserve">            if (hint) {</w:t>
      </w:r>
      <w:r>
        <w:rPr>
          <w:rFonts w:ascii="Courier New" w:hAnsi="Courier New"/>
          <w:sz w:val="20"/>
        </w:rPr>
        <w:br/>
        <w:t xml:space="preserve">              hint.textContent = data.exists ? 'Email already registered.' : '';</w:t>
      </w:r>
      <w:r>
        <w:rPr>
          <w:rFonts w:ascii="Courier New" w:hAnsi="Courier New"/>
          <w:sz w:val="20"/>
        </w:rPr>
        <w:br/>
        <w:t xml:space="preserve">              hint.style.color = data.exists ? '#a02222' : '#13633a';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  } catch (e) {}</w:t>
      </w:r>
      <w:r>
        <w:rPr>
          <w:rFonts w:ascii="Courier New" w:hAnsi="Courier New"/>
          <w:sz w:val="20"/>
        </w:rPr>
        <w:br/>
        <w:t xml:space="preserve">        }, 400);</w:t>
      </w:r>
      <w:r>
        <w:rPr>
          <w:rFonts w:ascii="Courier New" w:hAnsi="Courier New"/>
          <w:sz w:val="20"/>
        </w:rPr>
        <w:br/>
        <w:t xml:space="preserve">      });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registerForm.addEventListener('submit', (e) =&gt; {</w:t>
      </w:r>
      <w:r>
        <w:rPr>
          <w:rFonts w:ascii="Courier New" w:hAnsi="Courier New"/>
          <w:sz w:val="20"/>
        </w:rPr>
        <w:br/>
        <w:t xml:space="preserve">      const password = registerForm.querySelector('input[name="password"]').value;</w:t>
      </w:r>
      <w:r>
        <w:rPr>
          <w:rFonts w:ascii="Courier New" w:hAnsi="Courier New"/>
          <w:sz w:val="20"/>
        </w:rPr>
        <w:br/>
        <w:t xml:space="preserve">      const confirm = registerForm.querySelector('input[name="confirm_password"]').value;</w:t>
      </w:r>
      <w:r>
        <w:rPr>
          <w:rFonts w:ascii="Courier New" w:hAnsi="Courier New"/>
          <w:sz w:val="20"/>
        </w:rPr>
        <w:br/>
        <w:t xml:space="preserve">      const email = emailInput.value;</w:t>
      </w:r>
      <w:r>
        <w:rPr>
          <w:rFonts w:ascii="Courier New" w:hAnsi="Courier New"/>
          <w:sz w:val="20"/>
        </w:rPr>
        <w:br/>
        <w:t xml:space="preserve">      let errors = [];</w:t>
      </w:r>
      <w:r>
        <w:rPr>
          <w:rFonts w:ascii="Courier New" w:hAnsi="Courier New"/>
          <w:sz w:val="20"/>
        </w:rPr>
        <w:br/>
        <w:t xml:space="preserve">      if (!/^[^\s@]+@[^\s@]+\.[^\s@]+$/.test(email)) errors.push('Invalid email');</w:t>
      </w:r>
      <w:r>
        <w:rPr>
          <w:rFonts w:ascii="Courier New" w:hAnsi="Courier New"/>
          <w:sz w:val="20"/>
        </w:rPr>
        <w:br/>
        <w:t xml:space="preserve">      if (password.length &lt; 6) errors.push('Password min 6 chars');</w:t>
      </w:r>
      <w:r>
        <w:rPr>
          <w:rFonts w:ascii="Courier New" w:hAnsi="Courier New"/>
          <w:sz w:val="20"/>
        </w:rPr>
        <w:br/>
        <w:t xml:space="preserve">      if (password !== confirm) errors.push('Passwords do not match');</w:t>
      </w:r>
      <w:r>
        <w:rPr>
          <w:rFonts w:ascii="Courier New" w:hAnsi="Courier New"/>
          <w:sz w:val="20"/>
        </w:rPr>
        <w:br/>
        <w:t xml:space="preserve">      if (errors.length) {</w:t>
      </w:r>
      <w:r>
        <w:rPr>
          <w:rFonts w:ascii="Courier New" w:hAnsi="Courier New"/>
          <w:sz w:val="20"/>
        </w:rPr>
        <w:br/>
        <w:t xml:space="preserve">        e.preventDefault();</w:t>
      </w:r>
      <w:r>
        <w:rPr>
          <w:rFonts w:ascii="Courier New" w:hAnsi="Courier New"/>
          <w:sz w:val="20"/>
        </w:rPr>
        <w:br/>
        <w:t xml:space="preserve">        alert(errors.join('\n'));</w:t>
      </w:r>
      <w:r>
        <w:rPr>
          <w:rFonts w:ascii="Courier New" w:hAnsi="Courier New"/>
          <w:sz w:val="20"/>
        </w:rPr>
        <w:br/>
        <w:t xml:space="preserve">      }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// Job search AJAX filter</w:t>
      </w:r>
      <w:r>
        <w:rPr>
          <w:rFonts w:ascii="Courier New" w:hAnsi="Courier New"/>
          <w:sz w:val="20"/>
        </w:rPr>
        <w:br/>
        <w:t xml:space="preserve">  const jobSearchInput = document.getElementById('jobSearchLive');</w:t>
      </w:r>
      <w:r>
        <w:rPr>
          <w:rFonts w:ascii="Courier New" w:hAnsi="Courier New"/>
          <w:sz w:val="20"/>
        </w:rPr>
        <w:br/>
        <w:t xml:space="preserve">  if (jobSearchInput) {</w:t>
      </w:r>
      <w:r>
        <w:rPr>
          <w:rFonts w:ascii="Courier New" w:hAnsi="Courier New"/>
          <w:sz w:val="20"/>
        </w:rPr>
        <w:br/>
        <w:t xml:space="preserve">    jobSearchInput.addEventListener('input', () =&gt; {</w:t>
      </w:r>
      <w:r>
        <w:rPr>
          <w:rFonts w:ascii="Courier New" w:hAnsi="Courier New"/>
          <w:sz w:val="20"/>
        </w:rPr>
        <w:br/>
        <w:t xml:space="preserve">      const q = jobSearchInput.value.toLowerCase();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document.querySelectorAll('.job-item').forEach(el =&gt; {</w:t>
      </w:r>
      <w:r>
        <w:rPr>
          <w:rFonts w:ascii="Courier New" w:hAnsi="Courier New"/>
          <w:sz w:val="20"/>
        </w:rPr>
        <w:br/>
        <w:t xml:space="preserve">        el.style.display = el.textContent.toLowerCase().includes(q) ? '' : 'none';</w:t>
      </w:r>
      <w:r>
        <w:rPr>
          <w:rFonts w:ascii="Courier New" w:hAnsi="Courier New"/>
          <w:sz w:val="20"/>
        </w:rPr>
        <w:br/>
        <w:t xml:space="preserve">      });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});</w:t>
      </w:r>
    </w:p>
    <w:p w14:paraId="4E391C8B" w14:textId="77777777" w:rsidR="00E60CE4" w:rsidRDefault="00000000">
      <w:pPr>
        <w:jc w:val="both"/>
      </w:pPr>
      <w:r>
        <w:t>A register.php szerver oldalon is validál (email formátum, jelszó hossz, egyedi email), valamint AJAX Fetch API-val ellenőrzi az email cím foglaltságát: public/api/check_email.php</w:t>
      </w:r>
    </w:p>
    <w:p w14:paraId="0008E8A7" w14:textId="77777777" w:rsidR="00E60CE4" w:rsidRDefault="00000000">
      <w:r>
        <w:rPr>
          <w:b/>
        </w:rPr>
        <w:t>2.7. Állásra jelentkezés – dashboard/jobs.php (részlet)</w:t>
      </w:r>
    </w:p>
    <w:p w14:paraId="70D1EE36" w14:textId="77777777" w:rsidR="00E60CE4" w:rsidRDefault="00000000">
      <w:r>
        <w:rPr>
          <w:i/>
          <w:sz w:val="20"/>
        </w:rPr>
        <w:t>public/dashboard/jobs.php</w:t>
      </w:r>
    </w:p>
    <w:p w14:paraId="40AC7984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  <w:t>require_once __DIR__ . '/../../bootstrap.php';</w:t>
      </w:r>
      <w:r>
        <w:rPr>
          <w:rFonts w:ascii="Courier New" w:hAnsi="Courier New"/>
          <w:sz w:val="20"/>
        </w:rPr>
        <w:br/>
        <w:t>require_once __DIR__ . '/../../app/Database.php';</w:t>
      </w:r>
      <w:r>
        <w:rPr>
          <w:rFonts w:ascii="Courier New" w:hAnsi="Courier New"/>
          <w:sz w:val="20"/>
        </w:rPr>
        <w:br/>
        <w:t>require_once __DIR__ . '/../../app/Auth.php';</w:t>
      </w:r>
      <w:r>
        <w:rPr>
          <w:rFonts w:ascii="Courier New" w:hAnsi="Courier New"/>
          <w:sz w:val="20"/>
        </w:rPr>
        <w:br/>
        <w:t>require_once __DIR__ . '/../../app/Messaging.php';</w:t>
      </w:r>
      <w:r>
        <w:rPr>
          <w:rFonts w:ascii="Courier New" w:hAnsi="Courier New"/>
          <w:sz w:val="20"/>
        </w:rPr>
        <w:br/>
        <w:t>use DevHire\Auth;</w:t>
      </w:r>
      <w:r>
        <w:rPr>
          <w:rFonts w:ascii="Courier New" w:hAnsi="Courier New"/>
          <w:sz w:val="20"/>
        </w:rPr>
        <w:br/>
        <w:t>use DevHire\Database;</w:t>
      </w:r>
      <w:r>
        <w:rPr>
          <w:rFonts w:ascii="Courier New" w:hAnsi="Courier New"/>
          <w:sz w:val="20"/>
        </w:rPr>
        <w:br/>
        <w:t>use DevHire\Messaging;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Auth::requireLogin('user');</w:t>
      </w:r>
      <w:r>
        <w:rPr>
          <w:rFonts w:ascii="Courier New" w:hAnsi="Courier New"/>
          <w:sz w:val="20"/>
        </w:rPr>
        <w:br/>
        <w:t>$user = Auth::user();</w:t>
      </w:r>
      <w:r>
        <w:rPr>
          <w:rFonts w:ascii="Courier New" w:hAnsi="Courier New"/>
          <w:sz w:val="20"/>
        </w:rPr>
        <w:br/>
        <w:t>$pdo = Database::getConnection();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($_SERVER['REQUEST_METHOD']==='POST' &amp;&amp; isset($_POST['apply_job_id'])) {</w:t>
      </w:r>
      <w:r>
        <w:rPr>
          <w:rFonts w:ascii="Courier New" w:hAnsi="Courier New"/>
          <w:sz w:val="20"/>
        </w:rPr>
        <w:br/>
        <w:t xml:space="preserve">    $jobId = (int)$_POST['apply_job_id'];</w:t>
      </w:r>
      <w:r>
        <w:rPr>
          <w:rFonts w:ascii="Courier New" w:hAnsi="Courier New"/>
          <w:sz w:val="20"/>
        </w:rPr>
        <w:br/>
        <w:t xml:space="preserve">    $msg = trim($_POST['message'] ?? 'I am interested in this position.');</w:t>
      </w:r>
      <w:r>
        <w:rPr>
          <w:rFonts w:ascii="Courier New" w:hAnsi="Courier New"/>
          <w:sz w:val="20"/>
        </w:rPr>
        <w:br/>
        <w:t xml:space="preserve">    if (!Messaging::hasUserApplied($jobId, $user['id'])) {</w:t>
      </w:r>
      <w:r>
        <w:rPr>
          <w:rFonts w:ascii="Courier New" w:hAnsi="Courier New"/>
          <w:sz w:val="20"/>
        </w:rPr>
        <w:br/>
        <w:t xml:space="preserve">        $stmt = $pdo-&gt;prepare('SELECT company_id FROM jobs WHERE id=?');</w:t>
      </w:r>
      <w:r>
        <w:rPr>
          <w:rFonts w:ascii="Courier New" w:hAnsi="Courier New"/>
          <w:sz w:val="20"/>
        </w:rPr>
        <w:br/>
        <w:t xml:space="preserve">        $stmt-&gt;execute([$jobId]);</w:t>
      </w:r>
      <w:r>
        <w:rPr>
          <w:rFonts w:ascii="Courier New" w:hAnsi="Courier New"/>
          <w:sz w:val="20"/>
        </w:rPr>
        <w:br/>
        <w:t xml:space="preserve">        $companyId = $stmt-&gt;fetchColumn();</w:t>
      </w:r>
      <w:r>
        <w:rPr>
          <w:rFonts w:ascii="Courier New" w:hAnsi="Courier New"/>
          <w:sz w:val="20"/>
        </w:rPr>
        <w:br/>
        <w:t xml:space="preserve">        if ($companyId) {</w:t>
      </w:r>
      <w:r>
        <w:rPr>
          <w:rFonts w:ascii="Courier New" w:hAnsi="Courier New"/>
          <w:sz w:val="20"/>
        </w:rPr>
        <w:br/>
        <w:t xml:space="preserve">            Messaging::sendMessage($jobId, $user['id'], (int)$companyId, $user['id'], 'user', $msg, true);</w:t>
      </w:r>
      <w:r>
        <w:rPr>
          <w:rFonts w:ascii="Courier New" w:hAnsi="Courier New"/>
          <w:sz w:val="20"/>
        </w:rPr>
        <w:br/>
        <w:t xml:space="preserve">            $applied = true;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 else { $alreadyApplied = true;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$q = trim($_GET['q'] ?? '');</w:t>
      </w:r>
      <w:r>
        <w:rPr>
          <w:rFonts w:ascii="Courier New" w:hAnsi="Courier New"/>
          <w:sz w:val="20"/>
        </w:rPr>
        <w:br/>
        <w:t>$category = $_GET['category'] ?? '';</w:t>
      </w:r>
      <w:r>
        <w:rPr>
          <w:rFonts w:ascii="Courier New" w:hAnsi="Courier New"/>
          <w:sz w:val="20"/>
        </w:rPr>
        <w:br/>
        <w:t>$statusFilter = $_GET['status'] ?? 'all';</w:t>
      </w:r>
      <w:r>
        <w:rPr>
          <w:rFonts w:ascii="Courier New" w:hAnsi="Courier New"/>
          <w:sz w:val="20"/>
        </w:rPr>
        <w:br/>
        <w:t>$where = '1=1'; $params=[];</w:t>
      </w:r>
      <w:r>
        <w:rPr>
          <w:rFonts w:ascii="Courier New" w:hAnsi="Courier New"/>
          <w:sz w:val="20"/>
        </w:rPr>
        <w:br/>
        <w:t>if ($q) { $where .= ' AND j.title LIKE ?'; $params[] = "%$q%"; }</w:t>
      </w:r>
      <w:r>
        <w:rPr>
          <w:rFonts w:ascii="Courier New" w:hAnsi="Courier New"/>
          <w:sz w:val="20"/>
        </w:rPr>
        <w:br/>
        <w:t>if ($category) { $where .= ' AND j.category_id = ?'; $params[] = $category; }</w:t>
      </w:r>
      <w:r>
        <w:rPr>
          <w:rFonts w:ascii="Courier New" w:hAnsi="Courier New"/>
          <w:sz w:val="20"/>
        </w:rPr>
        <w:br/>
        <w:t>if ($statusFilter==='active') $where .= ' AND j.is_approved=1 AND j.is_active=1';</w:t>
      </w:r>
      <w:r>
        <w:rPr>
          <w:rFonts w:ascii="Courier New" w:hAnsi="Courier New"/>
          <w:sz w:val="20"/>
        </w:rPr>
        <w:br/>
        <w:t>elseif ($statusFilter==='pending') $where .= ' AND j.is_approved=0';</w:t>
      </w:r>
      <w:r>
        <w:rPr>
          <w:rFonts w:ascii="Courier New" w:hAnsi="Courier New"/>
          <w:sz w:val="20"/>
        </w:rPr>
        <w:br/>
        <w:t>elseif ($statusFilter==='closed') $where .= ' AND j.is_approved=1 AND j.is_active=0';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$sql = "SELECT j.*, c.company_name, cat.name as category_name FROM jobs j JOIN companies c ON c.id=j.company_id JOIN job_categories cat ON cat.id=j.category_id WHERE $where ORDER BY j.created_at DESC LIMIT 100";</w:t>
      </w:r>
      <w:r>
        <w:rPr>
          <w:rFonts w:ascii="Courier New" w:hAnsi="Courier New"/>
          <w:sz w:val="20"/>
        </w:rPr>
        <w:br/>
        <w:t>$stmt = $pdo-&gt;prepare($sql); $stmt-&gt;execute($params); $jobs = $stmt-&gt;fetchAll();</w:t>
      </w:r>
      <w:r>
        <w:rPr>
          <w:rFonts w:ascii="Courier New" w:hAnsi="Courier New"/>
          <w:sz w:val="20"/>
        </w:rPr>
        <w:br/>
        <w:t>$categories = $pdo-&gt;query('SELECT * FROM job_categories ORDER BY name')-&gt;fetchAll();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$cssVer = filemtime(__DIR__ . '/../../assets/css/style.css');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  <w:t>&lt;!DOCTYPE html&gt;</w:t>
      </w:r>
      <w:r>
        <w:rPr>
          <w:rFonts w:ascii="Courier New" w:hAnsi="Courier New"/>
          <w:sz w:val="20"/>
        </w:rPr>
        <w:br/>
        <w:t>&lt;html lang="en"&gt;&lt;head&gt;&lt;meta charset="UTF-8"&gt;&lt;meta name="viewport" content="width=device-width, initial-scale=1.0"&gt;</w:t>
      </w:r>
      <w:r>
        <w:rPr>
          <w:rFonts w:ascii="Courier New" w:hAnsi="Courier New"/>
          <w:sz w:val="20"/>
        </w:rPr>
        <w:br/>
        <w:t>&lt;title&gt;Jobs – devHire&lt;/title&gt;</w:t>
      </w:r>
      <w:r>
        <w:rPr>
          <w:rFonts w:ascii="Courier New" w:hAnsi="Courier New"/>
          <w:sz w:val="20"/>
        </w:rPr>
        <w:br/>
        <w:t>&lt;link rel="stylesheet" href="/devhire/assets/css/style.css?v=&lt;?= $cssVer ?&gt;"&gt;</w:t>
      </w:r>
      <w:r>
        <w:rPr>
          <w:rFonts w:ascii="Courier New" w:hAnsi="Courier New"/>
          <w:sz w:val="20"/>
        </w:rPr>
        <w:br/>
        <w:t>&lt;/head&gt;</w:t>
      </w:r>
      <w:r>
        <w:rPr>
          <w:rFonts w:ascii="Courier New" w:hAnsi="Courier New"/>
          <w:sz w:val="20"/>
        </w:rPr>
        <w:br/>
        <w:t>&lt;body&gt;</w:t>
      </w:r>
      <w:r>
        <w:rPr>
          <w:rFonts w:ascii="Courier New" w:hAnsi="Courier New"/>
          <w:sz w:val="20"/>
        </w:rPr>
        <w:br/>
        <w:t>&lt;div class="dashboard"&gt;</w:t>
      </w:r>
      <w:r>
        <w:rPr>
          <w:rFonts w:ascii="Courier New" w:hAnsi="Courier New"/>
          <w:sz w:val="20"/>
        </w:rPr>
        <w:br/>
        <w:t>&lt;?php include __DIR__ . '/_sidebar.php'; ?&gt;</w:t>
      </w:r>
      <w:r>
        <w:rPr>
          <w:rFonts w:ascii="Courier New" w:hAnsi="Courier New"/>
          <w:sz w:val="20"/>
        </w:rPr>
        <w:br/>
        <w:t>&lt;main class="main-content"&gt;</w:t>
      </w:r>
      <w:r>
        <w:rPr>
          <w:rFonts w:ascii="Courier New" w:hAnsi="Courier New"/>
          <w:sz w:val="20"/>
        </w:rPr>
        <w:br/>
        <w:t xml:space="preserve">  &lt;div class="page-header"&gt;</w:t>
      </w:r>
      <w:r>
        <w:rPr>
          <w:rFonts w:ascii="Courier New" w:hAnsi="Courier New"/>
          <w:sz w:val="20"/>
        </w:rPr>
        <w:br/>
        <w:t xml:space="preserve">    &lt;h1&gt;Welcome Back!&lt;br&gt;Hi, &lt;?= htmlspecialchars($user['first_name']) ?&gt;&lt;/h1&gt;</w:t>
      </w:r>
      <w:r>
        <w:rPr>
          <w:rFonts w:ascii="Courier New" w:hAnsi="Courier New"/>
          <w:sz w:val="20"/>
        </w:rPr>
        <w:br/>
        <w:t xml:space="preserve">    &lt;p&gt;Here are jobs recommended for you and the status of your application&lt;/p&gt;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&lt;div class="jobs-layout"&gt;</w:t>
      </w:r>
      <w:r>
        <w:rPr>
          <w:rFonts w:ascii="Courier New" w:hAnsi="Courier New"/>
          <w:sz w:val="20"/>
        </w:rPr>
        <w:br/>
        <w:t xml:space="preserve">    &lt;div class="filter-panel"&gt;</w:t>
      </w:r>
      <w:r>
        <w:rPr>
          <w:rFonts w:ascii="Courier New" w:hAnsi="Courier New"/>
          <w:sz w:val="20"/>
        </w:rPr>
        <w:br/>
        <w:t>// ... rövidítve ...</w:t>
      </w:r>
    </w:p>
    <w:p w14:paraId="33BE93CC" w14:textId="77777777" w:rsidR="00E60CE4" w:rsidRDefault="00000000">
      <w:r>
        <w:rPr>
          <w:b/>
        </w:rPr>
        <w:t>2.8. Jelszó módosítás – Security oldal</w:t>
      </w:r>
    </w:p>
    <w:p w14:paraId="3138C098" w14:textId="77777777" w:rsidR="00E60CE4" w:rsidRDefault="00000000">
      <w:pPr>
        <w:jc w:val="both"/>
      </w:pPr>
      <w:r>
        <w:t>Minden szerepkörnél (User / Company / Admin) elérhető a Security oldal, ahol a felhasználó a jelenlegi jelszó megadásával új jelszót állíthat be. Szerver oldali ellenőrzés: password_verify(), min. 8 karakter.</w:t>
      </w:r>
    </w:p>
    <w:p w14:paraId="694145A2" w14:textId="77777777" w:rsidR="00E60CE4" w:rsidRDefault="00000000">
      <w:r>
        <w:rPr>
          <w:i/>
          <w:sz w:val="20"/>
        </w:rPr>
        <w:t>public/dashboard/security.php</w:t>
      </w:r>
    </w:p>
    <w:p w14:paraId="08193D75" w14:textId="77777777" w:rsidR="00E60CE4" w:rsidRDefault="00000000">
      <w:pPr>
        <w:spacing w:after="40" w:line="240" w:lineRule="auto"/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declare(strict_types=1);</w:t>
      </w:r>
      <w:r>
        <w:rPr>
          <w:rFonts w:ascii="Courier New" w:hAnsi="Courier New"/>
          <w:sz w:val="20"/>
        </w:rPr>
        <w:br/>
        <w:t>require_once __DIR__ . '/../../bootstrap.php';</w:t>
      </w:r>
      <w:r>
        <w:rPr>
          <w:rFonts w:ascii="Courier New" w:hAnsi="Courier New"/>
          <w:sz w:val="20"/>
        </w:rPr>
        <w:br/>
        <w:t>require_once __DIR__ . '/../../app/Database.php';</w:t>
      </w:r>
      <w:r>
        <w:rPr>
          <w:rFonts w:ascii="Courier New" w:hAnsi="Courier New"/>
          <w:sz w:val="20"/>
        </w:rPr>
        <w:br/>
        <w:t>require_once __DIR__ . '/../../app/Auth.php';</w:t>
      </w:r>
      <w:r>
        <w:rPr>
          <w:rFonts w:ascii="Courier New" w:hAnsi="Courier New"/>
          <w:sz w:val="20"/>
        </w:rPr>
        <w:br/>
        <w:t>use DevHire\Auth; use DevHire\Database;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Auth::requireLogin('user');</w:t>
      </w:r>
      <w:r>
        <w:rPr>
          <w:rFonts w:ascii="Courier New" w:hAnsi="Courier New"/>
          <w:sz w:val="20"/>
        </w:rPr>
        <w:br/>
        <w:t>$user = Auth::user();</w:t>
      </w:r>
      <w:r>
        <w:rPr>
          <w:rFonts w:ascii="Courier New" w:hAnsi="Courier New"/>
          <w:sz w:val="20"/>
        </w:rPr>
        <w:br/>
        <w:t>$pdo = Database::getConnection();</w:t>
      </w:r>
      <w:r>
        <w:rPr>
          <w:rFonts w:ascii="Courier New" w:hAnsi="Courier New"/>
          <w:sz w:val="20"/>
        </w:rPr>
        <w:br/>
        <w:t>$errors=[]; $success=false;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($_SERVER['REQUEST_METHOD']==='POST'){</w:t>
      </w:r>
      <w:r>
        <w:rPr>
          <w:rFonts w:ascii="Courier New" w:hAnsi="Courier New"/>
          <w:sz w:val="20"/>
        </w:rPr>
        <w:br/>
        <w:t xml:space="preserve">  $current=$_POST['current_password']??'';$new=$_POST['new_password']??'';$confirm=$_POST['confirm_password']??'';</w:t>
      </w:r>
      <w:r>
        <w:rPr>
          <w:rFonts w:ascii="Courier New" w:hAnsi="Courier New"/>
          <w:sz w:val="20"/>
        </w:rPr>
        <w:br/>
        <w:t xml:space="preserve">  $stmt=$pdo-&gt;prepare('SELECT password_hash FROM users WHERE id=?'); $stmt-</w:t>
      </w:r>
      <w:r>
        <w:rPr>
          <w:rFonts w:ascii="Courier New" w:hAnsi="Courier New"/>
          <w:sz w:val="20"/>
        </w:rPr>
        <w:lastRenderedPageBreak/>
        <w:t>&gt;execute([$user['id']]); $hash=$stmt-&gt;fetchColumn();</w:t>
      </w:r>
      <w:r>
        <w:rPr>
          <w:rFonts w:ascii="Courier New" w:hAnsi="Courier New"/>
          <w:sz w:val="20"/>
        </w:rPr>
        <w:br/>
        <w:t xml:space="preserve">  if(!password_verify($current,$hash)) $errors[]='Current password is incorrect.';</w:t>
      </w:r>
      <w:r>
        <w:rPr>
          <w:rFonts w:ascii="Courier New" w:hAnsi="Courier New"/>
          <w:sz w:val="20"/>
        </w:rPr>
        <w:br/>
        <w:t xml:space="preserve">  elseif(strlen($new)&lt;8) $errors[]='New password must be at least 8 characters.';</w:t>
      </w:r>
      <w:r>
        <w:rPr>
          <w:rFonts w:ascii="Courier New" w:hAnsi="Courier New"/>
          <w:sz w:val="20"/>
        </w:rPr>
        <w:br/>
        <w:t xml:space="preserve">  elseif($new!==$confirm) $errors[]='Passwords do not match.';</w:t>
      </w:r>
      <w:r>
        <w:rPr>
          <w:rFonts w:ascii="Courier New" w:hAnsi="Courier New"/>
          <w:sz w:val="20"/>
        </w:rPr>
        <w:br/>
        <w:t xml:space="preserve">  else { $pdo-&gt;prepare('UPDATE users SET password_hash=? WHERE id=?')-&gt;execute([password_hash($new,PASSWORD_BCRYPT),$user['id']]); $success=true;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$cssVer=filemtime(__DIR__ . '/../../assets/css/style.css');</w:t>
      </w:r>
      <w:r>
        <w:rPr>
          <w:rFonts w:ascii="Courier New" w:hAnsi="Courier New"/>
          <w:sz w:val="20"/>
        </w:rPr>
        <w:br/>
        <w:t>?&gt;</w:t>
      </w:r>
      <w:r>
        <w:rPr>
          <w:rFonts w:ascii="Courier New" w:hAnsi="Courier New"/>
          <w:sz w:val="20"/>
        </w:rPr>
        <w:br/>
        <w:t>&lt;!DOCTYPE html&gt;&lt;html lang="en"&gt;&lt;head&gt;&lt;meta charset="UTF-8"&gt;&lt;meta name="viewport" content="width=device-width,initial-scale=1.0"&gt;</w:t>
      </w:r>
      <w:r>
        <w:rPr>
          <w:rFonts w:ascii="Courier New" w:hAnsi="Courier New"/>
          <w:sz w:val="20"/>
        </w:rPr>
        <w:br/>
        <w:t>&lt;title&gt;Security – devHire&lt;/title&gt;</w:t>
      </w:r>
      <w:r>
        <w:rPr>
          <w:rFonts w:ascii="Courier New" w:hAnsi="Courier New"/>
          <w:sz w:val="20"/>
        </w:rPr>
        <w:br/>
        <w:t>&lt;link rel="stylesheet" href="/devhire/assets/css/style.css?v=&lt;?= $cssVer ?&gt;"&gt;</w:t>
      </w:r>
      <w:r>
        <w:rPr>
          <w:rFonts w:ascii="Courier New" w:hAnsi="Courier New"/>
          <w:sz w:val="20"/>
        </w:rPr>
        <w:br/>
        <w:t>&lt;/head&gt;&lt;body&gt;</w:t>
      </w:r>
      <w:r>
        <w:rPr>
          <w:rFonts w:ascii="Courier New" w:hAnsi="Courier New"/>
          <w:sz w:val="20"/>
        </w:rPr>
        <w:br/>
        <w:t>&lt;div class="dashboard"&gt;&lt;?php include __DIR__ . '/_sidebar.php'; ?&gt;</w:t>
      </w:r>
      <w:r>
        <w:rPr>
          <w:rFonts w:ascii="Courier New" w:hAnsi="Courier New"/>
          <w:sz w:val="20"/>
        </w:rPr>
        <w:br/>
        <w:t>&lt;main class="main-content"&gt;</w:t>
      </w:r>
      <w:r>
        <w:rPr>
          <w:rFonts w:ascii="Courier New" w:hAnsi="Courier New"/>
          <w:sz w:val="20"/>
        </w:rPr>
        <w:br/>
        <w:t xml:space="preserve">  &lt;div class="page-header"&gt;</w:t>
      </w:r>
      <w:r>
        <w:rPr>
          <w:rFonts w:ascii="Courier New" w:hAnsi="Courier New"/>
          <w:sz w:val="20"/>
        </w:rPr>
        <w:br/>
        <w:t xml:space="preserve">    &lt;h1&gt;Welcome Back!&lt;br&gt;Hi, &lt;?= htmlspecialchars($user['first_name']) ?&gt;&lt;/h1&gt;</w:t>
      </w:r>
      <w:r>
        <w:rPr>
          <w:rFonts w:ascii="Courier New" w:hAnsi="Courier New"/>
          <w:sz w:val="20"/>
        </w:rPr>
        <w:br/>
        <w:t xml:space="preserve">    &lt;p&gt;Here are jobs recommended for you and the status of your application&lt;/p&gt;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&lt;div class="dash-form-card" style="max-width:380px"&gt;</w:t>
      </w:r>
      <w:r>
        <w:rPr>
          <w:rFonts w:ascii="Courier New" w:hAnsi="Courier New"/>
          <w:sz w:val="20"/>
        </w:rPr>
        <w:br/>
        <w:t xml:space="preserve">    &lt;h3&gt;Change password&lt;/h3&gt;</w:t>
      </w:r>
      <w:r>
        <w:rPr>
          <w:rFonts w:ascii="Courier New" w:hAnsi="Courier New"/>
          <w:sz w:val="20"/>
        </w:rPr>
        <w:br/>
        <w:t xml:space="preserve">    &lt;p class="sub"&gt;Choose a strong password — at least 8 characters, letters and numbers.&lt;/p&gt;</w:t>
      </w:r>
      <w:r>
        <w:rPr>
          <w:rFonts w:ascii="Courier New" w:hAnsi="Courier New"/>
          <w:sz w:val="20"/>
        </w:rPr>
        <w:br/>
        <w:t xml:space="preserve">    &lt;?php if($success): ?&gt;&lt;div class="success-box"&gt;Password updated successfully.&lt;/div&gt;&lt;?php endif; ?&gt;</w:t>
      </w:r>
      <w:r>
        <w:rPr>
          <w:rFonts w:ascii="Courier New" w:hAnsi="Courier New"/>
          <w:sz w:val="20"/>
        </w:rPr>
        <w:br/>
        <w:t xml:space="preserve">    &lt;?php if($errors): ?&gt;&lt;div class="error-list"&gt;&lt;?= implode('&lt;br&gt;', array_map('htmlspecialchars',$errors)) ?&gt;&lt;/div&gt;&lt;?php endif; ?&gt;</w:t>
      </w:r>
      <w:r>
        <w:rPr>
          <w:rFonts w:ascii="Courier New" w:hAnsi="Courier New"/>
          <w:sz w:val="20"/>
        </w:rPr>
        <w:br/>
        <w:t xml:space="preserve">    &lt;form method="post"&gt;</w:t>
      </w:r>
      <w:r>
        <w:rPr>
          <w:rFonts w:ascii="Courier New" w:hAnsi="Courier New"/>
          <w:sz w:val="20"/>
        </w:rPr>
        <w:br/>
        <w:t xml:space="preserve">      &lt;div class="form-group"&gt;&lt;label&gt;Current password&lt;/label&gt;&lt;input type="password" name="current_password" required&gt;&lt;/div&gt;</w:t>
      </w:r>
      <w:r>
        <w:rPr>
          <w:rFonts w:ascii="Courier New" w:hAnsi="Courier New"/>
          <w:sz w:val="20"/>
        </w:rPr>
        <w:br/>
        <w:t xml:space="preserve">      &lt;div class="form-group"&gt;&lt;label&gt;New password&lt;/label&gt;&lt;input type="password" name="new_password" required minlength="8"&gt;&lt;/div&gt;</w:t>
      </w:r>
      <w:r>
        <w:rPr>
          <w:rFonts w:ascii="Courier New" w:hAnsi="Courier New"/>
          <w:sz w:val="20"/>
        </w:rPr>
        <w:br/>
        <w:t xml:space="preserve">      &lt;div class="form-group"&gt;&lt;label&gt;Confirm new password&lt;/label&gt;&lt;input type="password" name="confirm_password" required minlength="8"&gt;&lt;/div&gt;</w:t>
      </w:r>
      <w:r>
        <w:rPr>
          <w:rFonts w:ascii="Courier New" w:hAnsi="Courier New"/>
          <w:sz w:val="20"/>
        </w:rPr>
        <w:br/>
        <w:t xml:space="preserve">      &lt;button class="btn btn-primary btn-block" type="submit"&gt;Update password&lt;/button&gt;</w:t>
      </w:r>
      <w:r>
        <w:rPr>
          <w:rFonts w:ascii="Courier New" w:hAnsi="Courier New"/>
          <w:sz w:val="20"/>
        </w:rPr>
        <w:br/>
        <w:t xml:space="preserve">      &lt;p class="form-note"&gt;&lt;a href="#"&gt;I forgot my password&lt;/a&gt;&lt;/p&gt;</w:t>
      </w:r>
      <w:r>
        <w:rPr>
          <w:rFonts w:ascii="Courier New" w:hAnsi="Courier New"/>
          <w:sz w:val="20"/>
        </w:rPr>
        <w:br/>
        <w:t xml:space="preserve">    &lt;/form&gt;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>&lt;/main&gt;&lt;/div&gt;&lt;/body&gt;&lt;/html&gt;</w:t>
      </w:r>
    </w:p>
    <w:p w14:paraId="4B5770AB" w14:textId="77777777" w:rsidR="00E60CE4" w:rsidRDefault="00000000">
      <w:r>
        <w:br w:type="page"/>
      </w:r>
    </w:p>
    <w:p w14:paraId="748A2EAD" w14:textId="77777777" w:rsidR="00E60CE4" w:rsidRDefault="00000000">
      <w:pPr>
        <w:spacing w:before="360"/>
      </w:pPr>
      <w:r>
        <w:rPr>
          <w:b/>
          <w:sz w:val="28"/>
        </w:rPr>
        <w:lastRenderedPageBreak/>
        <w:t>3.  Az adatbázis struktúrája (MySQL Workbench)</w:t>
      </w:r>
    </w:p>
    <w:p w14:paraId="742DABE3" w14:textId="77777777" w:rsidR="00E60CE4" w:rsidRDefault="00000000">
      <w:pPr>
        <w:jc w:val="both"/>
      </w:pPr>
      <w:r>
        <w:t>Adatbázis neve: job (éles szerveren: gd). Karakterkódolás: utf8mb4_hungarian_ci. Motor: InnoDB.</w:t>
      </w:r>
    </w:p>
    <w:p w14:paraId="17282C36" w14:textId="77777777" w:rsidR="00E60CE4" w:rsidRDefault="00000000">
      <w:pPr>
        <w:jc w:val="both"/>
      </w:pPr>
      <w:r>
        <w:t>Táblák:</w:t>
      </w:r>
    </w:p>
    <w:p w14:paraId="7B34DA1F" w14:textId="77777777" w:rsidR="00E60CE4" w:rsidRDefault="00000000">
      <w:r>
        <w:rPr>
          <w:b/>
        </w:rPr>
        <w:t xml:space="preserve">users – </w:t>
      </w:r>
      <w:r>
        <w:t>id, email UNIQUE, password_hash (bcrypt), first_name, last_name, phone, bio, cv_path, user_type ENUM(user,company,admin), is_active, is_approved, activation_token, reset_token, reset_token_expires, created_at, updated_at</w:t>
      </w:r>
    </w:p>
    <w:p w14:paraId="35A0D48B" w14:textId="77777777" w:rsidR="00E60CE4" w:rsidRDefault="00000000">
      <w:r>
        <w:rPr>
          <w:b/>
        </w:rPr>
        <w:t xml:space="preserve">companies – </w:t>
      </w:r>
      <w:r>
        <w:t>id, user_id FK → users.id ON DELETE CASCADE, company_name, website, address, description, logo_path, created_at</w:t>
      </w:r>
    </w:p>
    <w:p w14:paraId="7606A6F1" w14:textId="77777777" w:rsidR="00E60CE4" w:rsidRDefault="00000000">
      <w:r>
        <w:rPr>
          <w:b/>
        </w:rPr>
        <w:t xml:space="preserve">job_categories – </w:t>
      </w:r>
      <w:r>
        <w:t>id, name UNIQUE, description, created_at</w:t>
      </w:r>
    </w:p>
    <w:p w14:paraId="783F7292" w14:textId="77777777" w:rsidR="00E60CE4" w:rsidRDefault="00000000">
      <w:r>
        <w:rPr>
          <w:b/>
        </w:rPr>
        <w:t xml:space="preserve">jobs – </w:t>
      </w:r>
      <w:r>
        <w:t>id, company_id FK, category_id FK, title, description, location, application_deadline, is_active, is_approved, views, created_at, updated_at</w:t>
      </w:r>
    </w:p>
    <w:p w14:paraId="351B312B" w14:textId="77777777" w:rsidR="00E60CE4" w:rsidRDefault="00000000">
      <w:r>
        <w:rPr>
          <w:b/>
        </w:rPr>
        <w:t xml:space="preserve">messages – </w:t>
      </w:r>
      <w:r>
        <w:t>id, job_id FK, user_id FK, company_id FK, sender_id, sender_type ENUM(user,company), message, is_application, is_rejected, is_read, created_at</w:t>
      </w:r>
    </w:p>
    <w:p w14:paraId="6F3A0846" w14:textId="77777777" w:rsidR="00E60CE4" w:rsidRDefault="00000000">
      <w:r>
        <w:rPr>
          <w:b/>
        </w:rPr>
        <w:t xml:space="preserve">hires – </w:t>
      </w:r>
      <w:r>
        <w:t>id, job_id FK, user_id FK, company_id FK, hired_at, UNIQUE(job_id,user_id)</w:t>
      </w:r>
    </w:p>
    <w:p w14:paraId="205C547A" w14:textId="77777777" w:rsidR="00E60CE4" w:rsidRDefault="00000000">
      <w:r>
        <w:rPr>
          <w:b/>
        </w:rPr>
        <w:t xml:space="preserve">application_dismissals – </w:t>
      </w:r>
      <w:r>
        <w:t>user_id FK, job_id FK, dismissed_at, PK(user_id,job_id)</w:t>
      </w:r>
    </w:p>
    <w:p w14:paraId="1121874B" w14:textId="77777777" w:rsidR="00E60CE4" w:rsidRDefault="00000000">
      <w:pPr>
        <w:jc w:val="both"/>
      </w:pPr>
      <w:r>
        <w:t>Relációk: users 1:N companies, companies 1:N jobs, job_categories 1:N jobs, jobs 1:N messages, users 1:N messages, companies 1:N messages. Minden külső kulcs ON DELETE CASCADE, kivéve job_categories.</w:t>
      </w:r>
    </w:p>
    <w:p w14:paraId="4E4FF9D9" w14:textId="77777777" w:rsidR="00E60CE4" w:rsidRDefault="00000000">
      <w:r>
        <w:rPr>
          <w:b/>
        </w:rPr>
        <w:t>ER diagram:</w:t>
      </w:r>
    </w:p>
    <w:p w14:paraId="6D30DD1C" w14:textId="77777777" w:rsidR="00E60CE4" w:rsidRDefault="00000000">
      <w:pPr>
        <w:jc w:val="both"/>
      </w:pPr>
      <w:r>
        <w:t>[MySQL Workbench ER diagram helye – exportálható: Database → Reverse Engineer]</w:t>
      </w:r>
    </w:p>
    <w:p w14:paraId="069F6EDD" w14:textId="77777777" w:rsidR="00E60CE4" w:rsidRDefault="00000000">
      <w:r>
        <w:br w:type="page"/>
      </w:r>
    </w:p>
    <w:p w14:paraId="2D6CD925" w14:textId="77777777" w:rsidR="00E60CE4" w:rsidRDefault="00000000">
      <w:pPr>
        <w:spacing w:before="360"/>
      </w:pPr>
      <w:r>
        <w:rPr>
          <w:b/>
          <w:sz w:val="28"/>
        </w:rPr>
        <w:lastRenderedPageBreak/>
        <w:t>4.  A projekt működésének leírása</w:t>
      </w:r>
    </w:p>
    <w:p w14:paraId="43D33782" w14:textId="77777777" w:rsidR="00E60CE4" w:rsidRDefault="00000000">
      <w:r>
        <w:rPr>
          <w:b/>
        </w:rPr>
        <w:t>4.1. Kezdőoldal – Home</w:t>
      </w:r>
    </w:p>
    <w:p w14:paraId="5D371BA5" w14:textId="262C76A3" w:rsidR="006A7774" w:rsidRDefault="00000000">
      <w:pPr>
        <w:jc w:val="both"/>
      </w:pPr>
      <w:r>
        <w:t xml:space="preserve">Cím: „IT Job Marketplace / Where developers find their next role”. Keresőmező pozícióra. Statisztikák: Active jobs / IT companies / Developers –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lekérdezésből</w:t>
      </w:r>
      <w:proofErr w:type="spellEnd"/>
      <w:r>
        <w:t>.</w:t>
      </w:r>
    </w:p>
    <w:p w14:paraId="7C3F2972" w14:textId="7F08FBF7" w:rsidR="00E60CE4" w:rsidRDefault="006A7774">
      <w:r w:rsidRPr="006A7774">
        <w:rPr>
          <w:noProof/>
        </w:rPr>
        <w:drawing>
          <wp:inline distT="0" distB="0" distL="0" distR="0" wp14:anchorId="3DD51F31" wp14:editId="31342424">
            <wp:extent cx="5972810" cy="2986405"/>
            <wp:effectExtent l="0" t="0" r="8890" b="4445"/>
            <wp:docPr id="3159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41BE" w14:textId="77777777" w:rsidR="006A7774" w:rsidRDefault="006A7774"/>
    <w:p w14:paraId="2EE4BCAC" w14:textId="77777777" w:rsidR="00DC1222" w:rsidRDefault="006A7774">
      <w:pPr>
        <w:rPr>
          <w:b/>
        </w:rPr>
      </w:pPr>
      <w:r w:rsidRPr="006A7774">
        <w:drawing>
          <wp:inline distT="0" distB="0" distL="0" distR="0" wp14:anchorId="6023A0DD" wp14:editId="4CFD73A3">
            <wp:extent cx="5972810" cy="2980055"/>
            <wp:effectExtent l="0" t="0" r="8890" b="0"/>
            <wp:docPr id="128084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6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848D" w14:textId="77777777" w:rsidR="00DC1222" w:rsidRDefault="00DC1222">
      <w:pPr>
        <w:rPr>
          <w:b/>
        </w:rPr>
      </w:pPr>
    </w:p>
    <w:p w14:paraId="33FABAE7" w14:textId="1826E86E" w:rsidR="00E60CE4" w:rsidRDefault="00000000">
      <w:r>
        <w:rPr>
          <w:b/>
        </w:rPr>
        <w:lastRenderedPageBreak/>
        <w:t>4.2. Regisztráció</w:t>
      </w:r>
    </w:p>
    <w:p w14:paraId="34E0FDFF" w14:textId="77777777" w:rsidR="00E60CE4" w:rsidRDefault="00000000">
      <w:pPr>
        <w:jc w:val="both"/>
      </w:pPr>
      <w:r>
        <w:t xml:space="preserve">Űrlap: Email, Password, Confirm Password, First Name, Last Name, Phone Number, Register as: Job Seeker / Company. Kliens oldali JS validáció + szerver oldali PHP validáció + AJAX email-ellenőrzés. Sikeres regisztráció után aktiváló e-mail </w:t>
      </w:r>
      <w:proofErr w:type="spellStart"/>
      <w:r>
        <w:t>megy</w:t>
      </w:r>
      <w:proofErr w:type="spellEnd"/>
      <w:r>
        <w:t xml:space="preserve"> ki </w:t>
      </w:r>
      <w:proofErr w:type="spellStart"/>
      <w:r>
        <w:t>PHPMailerrel</w:t>
      </w:r>
      <w:proofErr w:type="spellEnd"/>
      <w:r>
        <w:t>.</w:t>
      </w:r>
    </w:p>
    <w:p w14:paraId="7426B12D" w14:textId="6A5AEA6D" w:rsidR="006A7774" w:rsidRDefault="006A7774">
      <w:pPr>
        <w:jc w:val="both"/>
      </w:pPr>
      <w:r w:rsidRPr="006A7774">
        <w:drawing>
          <wp:inline distT="0" distB="0" distL="0" distR="0" wp14:anchorId="3CE03FAC" wp14:editId="2BDBD11E">
            <wp:extent cx="6145449" cy="3028950"/>
            <wp:effectExtent l="0" t="0" r="8255" b="0"/>
            <wp:docPr id="17072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9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9565" cy="30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4AA9" w14:textId="7210C7C7" w:rsidR="006A7774" w:rsidRDefault="006A7774">
      <w:pPr>
        <w:jc w:val="both"/>
      </w:pPr>
    </w:p>
    <w:p w14:paraId="21DFA1CF" w14:textId="77777777" w:rsidR="006A7774" w:rsidRDefault="006A7774">
      <w:pPr>
        <w:jc w:val="both"/>
      </w:pPr>
    </w:p>
    <w:p w14:paraId="367CDD74" w14:textId="77777777" w:rsidR="00E60CE4" w:rsidRDefault="00000000">
      <w:r>
        <w:rPr>
          <w:b/>
        </w:rPr>
        <w:t>4.3. Job Seeker – Overview, Jobs, Messages, Security, Profile</w:t>
      </w:r>
    </w:p>
    <w:p w14:paraId="6F487F5C" w14:textId="77777777" w:rsidR="00E60CE4" w:rsidRDefault="00000000">
      <w:pPr>
        <w:jc w:val="both"/>
      </w:pPr>
      <w:r>
        <w:t>Overview: „Welcome Back! Hi, Daniel”, KPI blokkok: Active Applications / Saved Jobs / Messages, alatta „My application / In progress” táblázat Position / Company / Date / Status oszlopokkal, státuszok: Pending / Interview / Hired / Rejected, X gombbal elrejthető (application_dismissals).</w:t>
      </w:r>
    </w:p>
    <w:p w14:paraId="4B4ACC8E" w14:textId="77777777" w:rsidR="00E60CE4" w:rsidRDefault="00000000">
      <w:pPr>
        <w:jc w:val="both"/>
      </w:pPr>
      <w:r>
        <w:t>Jobs: bal oldalt Advanced search (Category, Company, Location, Application deadline), jobb oldalt Job listing kártyákkal, „Message the company / Apply →” gombokkal. Csak aktív, jóváhagyott állásokra lehet jelentkezni, duplikált jelentkezés blokkolva.</w:t>
      </w:r>
    </w:p>
    <w:p w14:paraId="0F963F3A" w14:textId="77777777" w:rsidR="00E60CE4" w:rsidRDefault="00000000">
      <w:pPr>
        <w:jc w:val="both"/>
      </w:pPr>
      <w:r>
        <w:t>Messages: kétoszlopos chat felület, bal oldalt Conversation lista unread badge-dzsel, jobb oldalt üzenetváltás.</w:t>
      </w:r>
    </w:p>
    <w:p w14:paraId="12044D2B" w14:textId="77777777" w:rsidR="00E60CE4" w:rsidRDefault="00000000">
      <w:pPr>
        <w:jc w:val="both"/>
      </w:pPr>
      <w:r>
        <w:lastRenderedPageBreak/>
        <w:t>Security: „Change password”, Current password / New password / Confirm new password, Update password gomb – min. 8 karakter, bcrypt.</w:t>
      </w:r>
    </w:p>
    <w:p w14:paraId="4A112DD5" w14:textId="77777777" w:rsidR="00E60CE4" w:rsidRDefault="00000000">
      <w:pPr>
        <w:jc w:val="both"/>
      </w:pPr>
      <w:r>
        <w:t>Profile: Personal Information, First name / Last name / Email (read-only) / Phone number / Bio, Save changes.</w:t>
      </w:r>
    </w:p>
    <w:p w14:paraId="10181B99" w14:textId="674AAA09" w:rsidR="00E60CE4" w:rsidRDefault="006A7774">
      <w:r w:rsidRPr="006A7774">
        <w:drawing>
          <wp:inline distT="0" distB="0" distL="0" distR="0" wp14:anchorId="3669F8B5" wp14:editId="55A8FB6F">
            <wp:extent cx="5972810" cy="4269105"/>
            <wp:effectExtent l="0" t="0" r="8890" b="0"/>
            <wp:docPr id="7104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36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808C" w14:textId="77777777" w:rsidR="00E60CE4" w:rsidRDefault="00E60CE4"/>
    <w:p w14:paraId="573B24AB" w14:textId="77777777" w:rsidR="00E60CE4" w:rsidRDefault="00000000">
      <w:r>
        <w:rPr>
          <w:b/>
        </w:rPr>
        <w:t>4.4. Company – Overview, New Listing, Applications, Messages, Security, Profile</w:t>
      </w:r>
    </w:p>
    <w:p w14:paraId="12FA9B9A" w14:textId="77777777" w:rsidR="00E60CE4" w:rsidRDefault="00000000">
      <w:pPr>
        <w:jc w:val="both"/>
      </w:pPr>
      <w:r>
        <w:t>Overview: „Hi, theComp”, KPI: Active listing / New applicants / Messages, „Active and past positions” táblázat Status: Active / In progress / Closed.</w:t>
      </w:r>
    </w:p>
    <w:p w14:paraId="33301081" w14:textId="77777777" w:rsidR="00E60CE4" w:rsidRDefault="00000000">
      <w:pPr>
        <w:jc w:val="both"/>
      </w:pPr>
      <w:r>
        <w:t>New Listing: Job category, Position, Location, Application deadline, Description, Publish listing gomb. A hirdetés admin jóváhagyás után lesz aktív.</w:t>
      </w:r>
    </w:p>
    <w:p w14:paraId="55F5E91F" w14:textId="77777777" w:rsidR="00E60CE4" w:rsidRDefault="00000000">
      <w:pPr>
        <w:jc w:val="both"/>
      </w:pPr>
      <w:r>
        <w:t>Applications: jelentkezők listája Job / Applicant / Email / Message oszlopokkal, Hire / Reject gombokkal, valamint Message gombbal.</w:t>
      </w:r>
    </w:p>
    <w:p w14:paraId="55FD364F" w14:textId="77777777" w:rsidR="00E60CE4" w:rsidRDefault="00000000">
      <w:pPr>
        <w:jc w:val="both"/>
      </w:pPr>
      <w:r>
        <w:lastRenderedPageBreak/>
        <w:t>Messages: a Job Seeker-hez hasonló chat, a cég tud válaszolni, felvenni (Hire – zöld “Hired ✓” státusz) vagy elutasítani (Reject – piros “Rejected” státusz) a jelentkezőt.</w:t>
      </w:r>
    </w:p>
    <w:p w14:paraId="6E194BB0" w14:textId="77777777" w:rsidR="00E60CE4" w:rsidRDefault="00000000">
      <w:pPr>
        <w:jc w:val="both"/>
      </w:pPr>
      <w:r>
        <w:t xml:space="preserve">Security / Profile: megegyezik a Job Seeker oldallal, a Company Profile-ban: Company Name, Website, Address, Description </w:t>
      </w:r>
      <w:proofErr w:type="spellStart"/>
      <w:r>
        <w:t>szerkeszthető</w:t>
      </w:r>
      <w:proofErr w:type="spellEnd"/>
      <w:r>
        <w:t>.</w:t>
      </w:r>
    </w:p>
    <w:p w14:paraId="20355904" w14:textId="3A727FA1" w:rsidR="006A7774" w:rsidRDefault="006A7774">
      <w:pPr>
        <w:jc w:val="both"/>
      </w:pPr>
      <w:r w:rsidRPr="006A7774">
        <w:drawing>
          <wp:inline distT="0" distB="0" distL="0" distR="0" wp14:anchorId="5597123D" wp14:editId="7BC51D9D">
            <wp:extent cx="5972810" cy="4244975"/>
            <wp:effectExtent l="0" t="0" r="8890" b="3175"/>
            <wp:docPr id="12503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49E2" w14:textId="77777777" w:rsidR="006A7774" w:rsidRDefault="006A7774">
      <w:pPr>
        <w:jc w:val="both"/>
      </w:pPr>
    </w:p>
    <w:p w14:paraId="5B799AB8" w14:textId="77777777" w:rsidR="00E60CE4" w:rsidRDefault="00000000">
      <w:r>
        <w:rPr>
          <w:b/>
        </w:rPr>
        <w:t>4.5. Admin felület</w:t>
      </w:r>
    </w:p>
    <w:p w14:paraId="63316161" w14:textId="77777777" w:rsidR="00E60CE4" w:rsidRDefault="00000000">
      <w:pPr>
        <w:jc w:val="both"/>
      </w:pPr>
      <w:r>
        <w:t>Belépés: admin@devhire.local / password. Menü: Overview / Jobs / Users / Categories / Security / Profile.</w:t>
      </w:r>
    </w:p>
    <w:p w14:paraId="7871AC96" w14:textId="77777777" w:rsidR="00E60CE4" w:rsidRDefault="00000000">
      <w:pPr>
        <w:jc w:val="both"/>
      </w:pPr>
      <w:r>
        <w:t>Jobs: összes hirdetés listázása, Approve / Toggle active / Delete műveletekkel.</w:t>
      </w:r>
    </w:p>
    <w:p w14:paraId="3BF6FB57" w14:textId="77777777" w:rsidR="00E60CE4" w:rsidRDefault="00000000">
      <w:pPr>
        <w:jc w:val="both"/>
      </w:pPr>
      <w:r>
        <w:t>Users: összes felhasználó, Ban / Unban (is_approved toggle), Delete (CASCADE törli a cégét, állásait, üzeneteit is).</w:t>
      </w:r>
    </w:p>
    <w:p w14:paraId="0D151465" w14:textId="77777777" w:rsidR="00E60CE4" w:rsidRDefault="00000000">
      <w:pPr>
        <w:jc w:val="both"/>
      </w:pPr>
      <w:r>
        <w:t>Categories: kategóriák listázása, új kategória felvétele, törlés.</w:t>
      </w:r>
    </w:p>
    <w:p w14:paraId="7CBC2DB8" w14:textId="77777777" w:rsidR="00E60CE4" w:rsidRDefault="00000000">
      <w:pPr>
        <w:jc w:val="both"/>
      </w:pPr>
      <w:r>
        <w:lastRenderedPageBreak/>
        <w:t xml:space="preserve">Security / Profile: saját admin jelszó </w:t>
      </w:r>
      <w:proofErr w:type="spellStart"/>
      <w:r>
        <w:t>módosítás</w:t>
      </w:r>
      <w:proofErr w:type="spellEnd"/>
      <w:r>
        <w:t xml:space="preserve">,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szerkesztése</w:t>
      </w:r>
      <w:proofErr w:type="spellEnd"/>
      <w:r>
        <w:t>.</w:t>
      </w:r>
    </w:p>
    <w:p w14:paraId="3A5288C1" w14:textId="347C0CA9" w:rsidR="006A7774" w:rsidRDefault="006A7774">
      <w:pPr>
        <w:jc w:val="both"/>
      </w:pPr>
      <w:r w:rsidRPr="006A7774">
        <w:drawing>
          <wp:inline distT="0" distB="0" distL="0" distR="0" wp14:anchorId="15FE8B69" wp14:editId="5D26A5D6">
            <wp:extent cx="5972810" cy="4083685"/>
            <wp:effectExtent l="0" t="0" r="8890" b="0"/>
            <wp:docPr id="19769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2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C5F6" w14:textId="77777777" w:rsidR="006A7774" w:rsidRDefault="006A7774">
      <w:pPr>
        <w:jc w:val="both"/>
      </w:pPr>
    </w:p>
    <w:p w14:paraId="6EF18A18" w14:textId="77777777" w:rsidR="006A7774" w:rsidRDefault="006A7774">
      <w:pPr>
        <w:rPr>
          <w:b/>
        </w:rPr>
      </w:pPr>
    </w:p>
    <w:p w14:paraId="4B5D20C2" w14:textId="77777777" w:rsidR="006A7774" w:rsidRDefault="006A7774">
      <w:pPr>
        <w:rPr>
          <w:b/>
        </w:rPr>
      </w:pPr>
    </w:p>
    <w:p w14:paraId="01B1D33A" w14:textId="77777777" w:rsidR="006A7774" w:rsidRDefault="006A7774">
      <w:pPr>
        <w:rPr>
          <w:b/>
        </w:rPr>
      </w:pPr>
    </w:p>
    <w:p w14:paraId="2A24A006" w14:textId="77777777" w:rsidR="006A7774" w:rsidRDefault="006A7774">
      <w:pPr>
        <w:rPr>
          <w:b/>
        </w:rPr>
      </w:pPr>
    </w:p>
    <w:p w14:paraId="7A962FAD" w14:textId="77777777" w:rsidR="006A7774" w:rsidRDefault="006A7774">
      <w:pPr>
        <w:rPr>
          <w:b/>
        </w:rPr>
      </w:pPr>
    </w:p>
    <w:p w14:paraId="6E07E69C" w14:textId="77777777" w:rsidR="006A7774" w:rsidRDefault="006A7774">
      <w:pPr>
        <w:rPr>
          <w:b/>
        </w:rPr>
      </w:pPr>
    </w:p>
    <w:p w14:paraId="661C876F" w14:textId="6EAFEC44" w:rsidR="006A7774" w:rsidRPr="006A7774" w:rsidRDefault="00000000">
      <w:pPr>
        <w:rPr>
          <w:b/>
        </w:rPr>
      </w:pPr>
      <w:r>
        <w:rPr>
          <w:b/>
        </w:rPr>
        <w:t xml:space="preserve">4.6. E-mail </w:t>
      </w:r>
      <w:proofErr w:type="spellStart"/>
      <w:r>
        <w:rPr>
          <w:b/>
        </w:rPr>
        <w:t>funkciók</w:t>
      </w:r>
      <w:proofErr w:type="spellEnd"/>
    </w:p>
    <w:p w14:paraId="6FB5CD2C" w14:textId="77777777" w:rsidR="00E60CE4" w:rsidRDefault="00000000">
      <w:pPr>
        <w:jc w:val="both"/>
      </w:pPr>
      <w:r>
        <w:t>PHPMailer 6.9, Composer autoload. Küldő SMTP: Gmail (smtp.gmail.com:587 TLS) lokálban, éles szerveren PHP mail() fallback automatikus. Küldött levelek:</w:t>
      </w:r>
    </w:p>
    <w:p w14:paraId="2C8CFB3C" w14:textId="77777777" w:rsidR="00E60CE4" w:rsidRDefault="00000000">
      <w:pPr>
        <w:jc w:val="both"/>
      </w:pPr>
      <w:r>
        <w:lastRenderedPageBreak/>
        <w:t>• Regisztrációs aktiváló email – „Activate your devHire account”, benne a verify.php?token=… link</w:t>
      </w:r>
    </w:p>
    <w:p w14:paraId="378EF627" w14:textId="77777777" w:rsidR="00E60CE4" w:rsidRDefault="00000000">
      <w:pPr>
        <w:jc w:val="both"/>
      </w:pPr>
      <w:r>
        <w:t>• Bejelentkezési értesítő – időpont, IP cím, böngésző user agent</w:t>
      </w:r>
    </w:p>
    <w:p w14:paraId="02860958" w14:textId="77777777" w:rsidR="00E60CE4" w:rsidRDefault="00000000">
      <w:pPr>
        <w:jc w:val="both"/>
      </w:pPr>
      <w:r>
        <w:t>• Opcionális üzenet értesítő – ha új üzenet érkezik a Messages fiókba (notify_on_message = true)</w:t>
      </w:r>
    </w:p>
    <w:p w14:paraId="0167A86B" w14:textId="0C73A4D6" w:rsidR="006A7774" w:rsidRDefault="00000000">
      <w:pPr>
        <w:jc w:val="both"/>
      </w:pPr>
      <w:r>
        <w:t xml:space="preserve">Ha SMTP nincs konfigurálva, a levelek a assets/uploads/mail_log.txt fájlba íródnak, a regisztrációs oldalon megjelenik a dev </w:t>
      </w:r>
      <w:proofErr w:type="spellStart"/>
      <w:r>
        <w:t>aktiváló</w:t>
      </w:r>
      <w:proofErr w:type="spellEnd"/>
      <w:r>
        <w:t xml:space="preserve"> link</w:t>
      </w:r>
      <w:r w:rsidR="006A7774">
        <w:t>.</w:t>
      </w:r>
    </w:p>
    <w:p w14:paraId="34F74089" w14:textId="77777777" w:rsidR="006A7774" w:rsidRDefault="006A7774">
      <w:pPr>
        <w:jc w:val="both"/>
      </w:pPr>
    </w:p>
    <w:p w14:paraId="436B50AC" w14:textId="4AC3821C" w:rsidR="00E60CE4" w:rsidRDefault="00000000">
      <w:r>
        <w:rPr>
          <w:b/>
        </w:rPr>
        <w:t xml:space="preserve">4.7. </w:t>
      </w:r>
      <w:proofErr w:type="spellStart"/>
      <w:r>
        <w:rPr>
          <w:b/>
        </w:rPr>
        <w:t>Biztonság</w:t>
      </w:r>
      <w:proofErr w:type="spellEnd"/>
    </w:p>
    <w:p w14:paraId="0702A6BD" w14:textId="77777777" w:rsidR="00E60CE4" w:rsidRDefault="00000000">
      <w:pPr>
        <w:pStyle w:val="ListBullet"/>
      </w:pPr>
      <w:r>
        <w:t>Jelszavak: password_</w:t>
      </w:r>
      <w:proofErr w:type="gramStart"/>
      <w:r>
        <w:t>hash(</w:t>
      </w:r>
      <w:proofErr w:type="gramEnd"/>
      <w:r>
        <w:t>) – bcrypt</w:t>
      </w:r>
    </w:p>
    <w:p w14:paraId="0BC34262" w14:textId="77777777" w:rsidR="00E60CE4" w:rsidRDefault="00000000">
      <w:pPr>
        <w:pStyle w:val="ListBullet"/>
      </w:pPr>
      <w:r>
        <w:t>SQL injection ellen: PDO prepared statements mindenhol</w:t>
      </w:r>
    </w:p>
    <w:p w14:paraId="5CD65309" w14:textId="77777777" w:rsidR="00E60CE4" w:rsidRDefault="00000000">
      <w:pPr>
        <w:pStyle w:val="ListBullet"/>
      </w:pPr>
      <w:r>
        <w:t>XSS ellen: htmlspecialchars() minden kimeneten</w:t>
      </w:r>
    </w:p>
    <w:p w14:paraId="253C6B45" w14:textId="77777777" w:rsidR="00E60CE4" w:rsidRDefault="00000000">
      <w:pPr>
        <w:pStyle w:val="ListBullet"/>
      </w:pPr>
      <w:r>
        <w:t>CSRF token az Admin POST műveleteknél</w:t>
      </w:r>
    </w:p>
    <w:p w14:paraId="19EBF83B" w14:textId="77777777" w:rsidR="00E60CE4" w:rsidRDefault="00000000">
      <w:pPr>
        <w:pStyle w:val="ListBullet"/>
      </w:pPr>
      <w:r>
        <w:t>Session fixation ellen: session_regenerate_id(true) login-nál</w:t>
      </w:r>
    </w:p>
    <w:p w14:paraId="0C9EB1D3" w14:textId="77777777" w:rsidR="00E60CE4" w:rsidRDefault="00000000">
      <w:pPr>
        <w:pStyle w:val="ListBullet"/>
      </w:pPr>
      <w:r>
        <w:t>Szerver + kliens oldali validáció minden űrlapon</w:t>
      </w:r>
    </w:p>
    <w:p w14:paraId="3F189C95" w14:textId="77777777" w:rsidR="00E60CE4" w:rsidRDefault="00000000">
      <w:pPr>
        <w:pStyle w:val="ListBullet"/>
      </w:pPr>
      <w:r>
        <w:t>Email egyediség ellenőrzés: UNIQUE constraint + AJAX</w:t>
      </w:r>
    </w:p>
    <w:p w14:paraId="2E3BCB0F" w14:textId="77777777" w:rsidR="00E60CE4" w:rsidRDefault="00000000">
      <w:pPr>
        <w:pStyle w:val="ListBullet"/>
      </w:pPr>
      <w:r>
        <w:t>Role-based access control: Auth::requireLogin("user|company|admin")</w:t>
      </w:r>
    </w:p>
    <w:p w14:paraId="46E9CA80" w14:textId="77777777" w:rsidR="00E60CE4" w:rsidRDefault="00000000">
      <w:r>
        <w:br w:type="page"/>
      </w:r>
    </w:p>
    <w:p w14:paraId="120A785B" w14:textId="77777777" w:rsidR="00E60CE4" w:rsidRDefault="00000000">
      <w:pPr>
        <w:spacing w:before="360"/>
      </w:pPr>
      <w:r>
        <w:rPr>
          <w:b/>
          <w:sz w:val="28"/>
        </w:rPr>
        <w:lastRenderedPageBreak/>
        <w:t>5.  Felhasznált irodalom</w:t>
      </w:r>
    </w:p>
    <w:p w14:paraId="36B7E518" w14:textId="77777777" w:rsidR="00E60CE4" w:rsidRDefault="00000000">
      <w:r>
        <w:t>1.  PHP Group: „PHP Manual”, https://www.php.net/manual/</w:t>
      </w:r>
    </w:p>
    <w:p w14:paraId="47DC9FBC" w14:textId="77777777" w:rsidR="00E60CE4" w:rsidRDefault="00000000">
      <w:r>
        <w:t>2.  Mozilla Developer Network: „JavaScript Guide”, https://developer.mozilla.org/</w:t>
      </w:r>
    </w:p>
    <w:p w14:paraId="75E8DD37" w14:textId="77777777" w:rsidR="00E60CE4" w:rsidRDefault="00000000">
      <w:r>
        <w:t>3.  OWASP Foundation: „OWASP Secure Coding Practices”, https://owasp.org/</w:t>
      </w:r>
    </w:p>
    <w:p w14:paraId="017B72BB" w14:textId="77777777" w:rsidR="00E60CE4" w:rsidRDefault="00000000">
      <w:r>
        <w:t>W1. https://www.w3schools.com/</w:t>
      </w:r>
    </w:p>
    <w:p w14:paraId="77ED2B33" w14:textId="77777777" w:rsidR="00E60CE4" w:rsidRDefault="00000000">
      <w:r>
        <w:t>W2. https://github.com/PHPMailer/PHPMailer</w:t>
      </w:r>
    </w:p>
    <w:p w14:paraId="609F375E" w14:textId="77777777" w:rsidR="00E60CE4" w:rsidRDefault="00000000">
      <w:r>
        <w:t>W3. https://www.php-fig.org/psr/psr-12/</w:t>
      </w:r>
    </w:p>
    <w:p w14:paraId="571BEF7B" w14:textId="77777777" w:rsidR="00E60CE4" w:rsidRDefault="00000000">
      <w:r>
        <w:t>W4. https://developer.mozilla.org/en-US/docs/Web/Guide/HTML/HTML5</w:t>
      </w:r>
    </w:p>
    <w:p w14:paraId="65BF35D2" w14:textId="77777777" w:rsidR="00E60CE4" w:rsidRDefault="00000000">
      <w:r>
        <w:t>W5. https://codeguide.co/</w:t>
      </w:r>
    </w:p>
    <w:sectPr w:rsidR="00E60CE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608979">
    <w:abstractNumId w:val="8"/>
  </w:num>
  <w:num w:numId="2" w16cid:durableId="929191661">
    <w:abstractNumId w:val="6"/>
  </w:num>
  <w:num w:numId="3" w16cid:durableId="867328204">
    <w:abstractNumId w:val="5"/>
  </w:num>
  <w:num w:numId="4" w16cid:durableId="1335917893">
    <w:abstractNumId w:val="4"/>
  </w:num>
  <w:num w:numId="5" w16cid:durableId="1863667327">
    <w:abstractNumId w:val="7"/>
  </w:num>
  <w:num w:numId="6" w16cid:durableId="1961757958">
    <w:abstractNumId w:val="3"/>
  </w:num>
  <w:num w:numId="7" w16cid:durableId="658538214">
    <w:abstractNumId w:val="2"/>
  </w:num>
  <w:num w:numId="8" w16cid:durableId="210197118">
    <w:abstractNumId w:val="1"/>
  </w:num>
  <w:num w:numId="9" w16cid:durableId="102822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2E6C"/>
    <w:rsid w:val="006A7774"/>
    <w:rsid w:val="00841F57"/>
    <w:rsid w:val="00AA1D8D"/>
    <w:rsid w:val="00B47730"/>
    <w:rsid w:val="00CB0664"/>
    <w:rsid w:val="00D35ADC"/>
    <w:rsid w:val="00DC1222"/>
    <w:rsid w:val="00E12A90"/>
    <w:rsid w:val="00E60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FA0A0"/>
  <w14:defaultImageDpi w14:val="300"/>
  <w15:docId w15:val="{54F376AE-9197-4533-93AA-15F33205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4139</Words>
  <Characters>23595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Grsic</cp:lastModifiedBy>
  <cp:revision>4</cp:revision>
  <dcterms:created xsi:type="dcterms:W3CDTF">2026-06-24T16:00:00Z</dcterms:created>
  <dcterms:modified xsi:type="dcterms:W3CDTF">2026-06-24T16:00:00Z</dcterms:modified>
  <cp:category/>
</cp:coreProperties>
</file>